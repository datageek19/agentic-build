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EF85E" w14:textId="77777777" w:rsidR="005E582E" w:rsidRDefault="00000000">
      <w:pPr>
        <w:pStyle w:val="Title"/>
        <w:jc w:val="center"/>
      </w:pPr>
      <w:r>
        <w:t>Semantic Model Development Template Framework</w:t>
      </w:r>
    </w:p>
    <w:p w14:paraId="44AB182C" w14:textId="77777777" w:rsidR="005E582E" w:rsidRDefault="00000000">
      <w:pPr>
        <w:jc w:val="center"/>
      </w:pPr>
      <w:r>
        <w:rPr>
          <w:b/>
        </w:rPr>
        <w:t>Reusable Template for Snowflake Cortex Agent + Semantic View Solutions</w:t>
      </w:r>
      <w:r>
        <w:rPr>
          <w:b/>
        </w:rPr>
        <w:br/>
      </w:r>
      <w:r>
        <w:t>Based on: Land Domain Agent Reference Implementation</w:t>
      </w:r>
      <w:r>
        <w:br/>
        <w:t>Version: 1.0 | Created: 2026-07-31</w:t>
      </w:r>
      <w:r>
        <w:br/>
        <w:t>Framework applicable to any new domain outside of Land</w:t>
      </w:r>
    </w:p>
    <w:p w14:paraId="72CB2AA5" w14:textId="77777777" w:rsidR="005E582E" w:rsidRDefault="005E582E"/>
    <w:p w14:paraId="772FF3E6" w14:textId="77777777" w:rsidR="005E582E" w:rsidRDefault="00000000">
      <w:pPr>
        <w:pStyle w:val="Heading1"/>
      </w:pPr>
      <w:r>
        <w:t>How to Use This Template</w:t>
      </w:r>
    </w:p>
    <w:p w14:paraId="05ACB76B" w14:textId="77777777" w:rsidR="005E582E" w:rsidRDefault="00000000">
      <w:pPr>
        <w:pStyle w:val="ListNumber"/>
      </w:pPr>
      <w:r>
        <w:t>Replace all [DOMAIN] placeholders with your domain name (e.g., "Production", "Finance", "HSE")</w:t>
      </w:r>
    </w:p>
    <w:p w14:paraId="4E0536E6" w14:textId="77777777" w:rsidR="005E582E" w:rsidRDefault="00000000">
      <w:pPr>
        <w:pStyle w:val="ListNumber"/>
      </w:pPr>
      <w:r>
        <w:t>Replace all [SOURCE_SYSTEM] placeholders with the source system name (e.g., "SAP", "Quorum", "Maximo")</w:t>
      </w:r>
    </w:p>
    <w:p w14:paraId="3917E3C8" w14:textId="77777777" w:rsidR="005E582E" w:rsidRDefault="00000000">
      <w:pPr>
        <w:pStyle w:val="ListNumber"/>
      </w:pPr>
      <w:r>
        <w:t>Complete each section following the guidance notes in *italics*</w:t>
      </w:r>
    </w:p>
    <w:p w14:paraId="648A3B68" w14:textId="77777777" w:rsidR="005E582E" w:rsidRDefault="00000000">
      <w:pPr>
        <w:pStyle w:val="ListNumber"/>
      </w:pPr>
      <w:r>
        <w:t>Remove guidance notes before finalizing</w:t>
      </w:r>
    </w:p>
    <w:p w14:paraId="2615F720" w14:textId="77777777" w:rsidR="005E582E" w:rsidRDefault="00000000">
      <w:pPr>
        <w:pStyle w:val="ListNumber"/>
      </w:pPr>
      <w:r>
        <w:t>Use the Validation Checklist (Section 16) as go/no-go criteria before publishing</w:t>
      </w:r>
    </w:p>
    <w:p w14:paraId="33B64125" w14:textId="77777777" w:rsidR="005E582E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1EDFCF5" w14:textId="77777777" w:rsidR="005E582E" w:rsidRDefault="00000000">
      <w:pPr>
        <w:pStyle w:val="Heading1"/>
      </w:pPr>
      <w:r>
        <w:t>1. Object Inventory Summary</w:t>
      </w:r>
    </w:p>
    <w:p w14:paraId="520E3F02" w14:textId="77777777" w:rsidR="005E582E" w:rsidRDefault="00000000">
      <w:r>
        <w:rPr>
          <w:i/>
          <w:color w:val="666666"/>
        </w:rPr>
        <w:t>List all Snowflake objects that compose the solution. Every object must have an FQN.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32"/>
        <w:gridCol w:w="2472"/>
        <w:gridCol w:w="2128"/>
        <w:gridCol w:w="2124"/>
      </w:tblGrid>
      <w:tr w:rsidR="005E582E" w14:paraId="21334DAE" w14:textId="77777777" w:rsidTr="005E58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794213F" w14:textId="77777777" w:rsidR="005E582E" w:rsidRDefault="00000000">
            <w:r>
              <w:rPr>
                <w:sz w:val="16"/>
              </w:rPr>
              <w:t>Component</w:t>
            </w:r>
          </w:p>
        </w:tc>
        <w:tc>
          <w:tcPr>
            <w:tcW w:w="2160" w:type="dxa"/>
          </w:tcPr>
          <w:p w14:paraId="58CC287B" w14:textId="77777777" w:rsidR="005E582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Object FQN</w:t>
            </w:r>
          </w:p>
        </w:tc>
        <w:tc>
          <w:tcPr>
            <w:tcW w:w="2160" w:type="dxa"/>
          </w:tcPr>
          <w:p w14:paraId="2B39D22C" w14:textId="77777777" w:rsidR="005E582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Type</w:t>
            </w:r>
          </w:p>
        </w:tc>
        <w:tc>
          <w:tcPr>
            <w:tcW w:w="2160" w:type="dxa"/>
          </w:tcPr>
          <w:p w14:paraId="6440B381" w14:textId="77777777" w:rsidR="005E582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Status</w:t>
            </w:r>
          </w:p>
        </w:tc>
      </w:tr>
      <w:tr w:rsidR="005E582E" w14:paraId="69607EB4" w14:textId="77777777" w:rsidTr="005E5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837E2AE" w14:textId="77777777" w:rsidR="005E582E" w:rsidRDefault="00000000">
            <w:r>
              <w:rPr>
                <w:sz w:val="16"/>
              </w:rPr>
              <w:t>Agent</w:t>
            </w:r>
          </w:p>
        </w:tc>
        <w:tc>
          <w:tcPr>
            <w:tcW w:w="2160" w:type="dxa"/>
          </w:tcPr>
          <w:p w14:paraId="22FFF837" w14:textId="77777777" w:rsidR="005E58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[DB</w:t>
            </w:r>
            <w:proofErr w:type="gramStart"/>
            <w:r>
              <w:rPr>
                <w:sz w:val="16"/>
              </w:rPr>
              <w:t>].[</w:t>
            </w:r>
            <w:proofErr w:type="gramEnd"/>
            <w:r>
              <w:rPr>
                <w:sz w:val="16"/>
              </w:rPr>
              <w:t>SCHEMA</w:t>
            </w:r>
            <w:proofErr w:type="gramStart"/>
            <w:r>
              <w:rPr>
                <w:sz w:val="16"/>
              </w:rPr>
              <w:t>].[</w:t>
            </w:r>
            <w:proofErr w:type="gramEnd"/>
            <w:r>
              <w:rPr>
                <w:sz w:val="16"/>
              </w:rPr>
              <w:t>AGENT_NAME]</w:t>
            </w:r>
          </w:p>
        </w:tc>
        <w:tc>
          <w:tcPr>
            <w:tcW w:w="2160" w:type="dxa"/>
          </w:tcPr>
          <w:p w14:paraId="50E22900" w14:textId="77777777" w:rsidR="005E58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Cortex Agent</w:t>
            </w:r>
          </w:p>
        </w:tc>
        <w:tc>
          <w:tcPr>
            <w:tcW w:w="2160" w:type="dxa"/>
          </w:tcPr>
          <w:p w14:paraId="0F4BC8BC" w14:textId="77777777" w:rsidR="005E58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Draft / Active</w:t>
            </w:r>
          </w:p>
        </w:tc>
      </w:tr>
      <w:tr w:rsidR="005E582E" w14:paraId="25AD6FC8" w14:textId="77777777" w:rsidTr="005E582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5E9B840" w14:textId="77777777" w:rsidR="005E582E" w:rsidRDefault="00000000">
            <w:r>
              <w:rPr>
                <w:sz w:val="16"/>
              </w:rPr>
              <w:t xml:space="preserve">SV </w:t>
            </w:r>
            <w:proofErr w:type="gramStart"/>
            <w:r>
              <w:rPr>
                <w:sz w:val="16"/>
              </w:rPr>
              <w:t>1 — [</w:t>
            </w:r>
            <w:proofErr w:type="gramEnd"/>
            <w:r>
              <w:rPr>
                <w:sz w:val="16"/>
              </w:rPr>
              <w:t>Subject Area 1]</w:t>
            </w:r>
          </w:p>
        </w:tc>
        <w:tc>
          <w:tcPr>
            <w:tcW w:w="2160" w:type="dxa"/>
          </w:tcPr>
          <w:p w14:paraId="624E4890" w14:textId="77777777" w:rsidR="005E58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[DB</w:t>
            </w:r>
            <w:proofErr w:type="gramStart"/>
            <w:r>
              <w:rPr>
                <w:sz w:val="16"/>
              </w:rPr>
              <w:t>].[</w:t>
            </w:r>
            <w:proofErr w:type="gramEnd"/>
            <w:r>
              <w:rPr>
                <w:sz w:val="16"/>
              </w:rPr>
              <w:t>SCHEMA</w:t>
            </w:r>
            <w:proofErr w:type="gramStart"/>
            <w:r>
              <w:rPr>
                <w:sz w:val="16"/>
              </w:rPr>
              <w:t>].[</w:t>
            </w:r>
            <w:proofErr w:type="gramEnd"/>
            <w:r>
              <w:rPr>
                <w:sz w:val="16"/>
              </w:rPr>
              <w:t>SV_NAME_1]</w:t>
            </w:r>
          </w:p>
        </w:tc>
        <w:tc>
          <w:tcPr>
            <w:tcW w:w="2160" w:type="dxa"/>
          </w:tcPr>
          <w:p w14:paraId="7042A9EE" w14:textId="77777777" w:rsidR="005E58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Semantic View</w:t>
            </w:r>
          </w:p>
        </w:tc>
        <w:tc>
          <w:tcPr>
            <w:tcW w:w="2160" w:type="dxa"/>
          </w:tcPr>
          <w:p w14:paraId="487E05B3" w14:textId="77777777" w:rsidR="005E58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Draft / Active</w:t>
            </w:r>
          </w:p>
        </w:tc>
      </w:tr>
      <w:tr w:rsidR="005E582E" w14:paraId="6733611D" w14:textId="77777777" w:rsidTr="005E5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9A617A3" w14:textId="77777777" w:rsidR="005E582E" w:rsidRDefault="00000000">
            <w:r>
              <w:rPr>
                <w:sz w:val="16"/>
              </w:rPr>
              <w:t xml:space="preserve">SV </w:t>
            </w:r>
            <w:proofErr w:type="gramStart"/>
            <w:r>
              <w:rPr>
                <w:sz w:val="16"/>
              </w:rPr>
              <w:t>2 — [</w:t>
            </w:r>
            <w:proofErr w:type="gramEnd"/>
            <w:r>
              <w:rPr>
                <w:sz w:val="16"/>
              </w:rPr>
              <w:t>Subject Area 2]</w:t>
            </w:r>
          </w:p>
        </w:tc>
        <w:tc>
          <w:tcPr>
            <w:tcW w:w="2160" w:type="dxa"/>
          </w:tcPr>
          <w:p w14:paraId="43E582BC" w14:textId="77777777" w:rsidR="005E58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[DB</w:t>
            </w:r>
            <w:proofErr w:type="gramStart"/>
            <w:r>
              <w:rPr>
                <w:sz w:val="16"/>
              </w:rPr>
              <w:t>].[</w:t>
            </w:r>
            <w:proofErr w:type="gramEnd"/>
            <w:r>
              <w:rPr>
                <w:sz w:val="16"/>
              </w:rPr>
              <w:t>SCHEMA</w:t>
            </w:r>
            <w:proofErr w:type="gramStart"/>
            <w:r>
              <w:rPr>
                <w:sz w:val="16"/>
              </w:rPr>
              <w:t>].[</w:t>
            </w:r>
            <w:proofErr w:type="gramEnd"/>
            <w:r>
              <w:rPr>
                <w:sz w:val="16"/>
              </w:rPr>
              <w:t>SV_NAME_2]</w:t>
            </w:r>
          </w:p>
        </w:tc>
        <w:tc>
          <w:tcPr>
            <w:tcW w:w="2160" w:type="dxa"/>
          </w:tcPr>
          <w:p w14:paraId="56D53AD1" w14:textId="77777777" w:rsidR="005E58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Semantic View</w:t>
            </w:r>
          </w:p>
        </w:tc>
        <w:tc>
          <w:tcPr>
            <w:tcW w:w="2160" w:type="dxa"/>
          </w:tcPr>
          <w:p w14:paraId="4D3E3991" w14:textId="77777777" w:rsidR="005E58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Draft / Active</w:t>
            </w:r>
          </w:p>
        </w:tc>
      </w:tr>
      <w:tr w:rsidR="005E582E" w14:paraId="236047BD" w14:textId="77777777" w:rsidTr="005E582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92195E3" w14:textId="77777777" w:rsidR="005E582E" w:rsidRDefault="00000000">
            <w:r>
              <w:rPr>
                <w:sz w:val="16"/>
              </w:rPr>
              <w:t xml:space="preserve">SV </w:t>
            </w:r>
            <w:proofErr w:type="gramStart"/>
            <w:r>
              <w:rPr>
                <w:sz w:val="16"/>
              </w:rPr>
              <w:t>N — [</w:t>
            </w:r>
            <w:proofErr w:type="gramEnd"/>
            <w:r>
              <w:rPr>
                <w:sz w:val="16"/>
              </w:rPr>
              <w:t>Subject Area N]</w:t>
            </w:r>
          </w:p>
        </w:tc>
        <w:tc>
          <w:tcPr>
            <w:tcW w:w="2160" w:type="dxa"/>
          </w:tcPr>
          <w:p w14:paraId="58800512" w14:textId="77777777" w:rsidR="005E58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[DB</w:t>
            </w:r>
            <w:proofErr w:type="gramStart"/>
            <w:r>
              <w:rPr>
                <w:sz w:val="16"/>
              </w:rPr>
              <w:t>].[</w:t>
            </w:r>
            <w:proofErr w:type="gramEnd"/>
            <w:r>
              <w:rPr>
                <w:sz w:val="16"/>
              </w:rPr>
              <w:t>SCHEMA</w:t>
            </w:r>
            <w:proofErr w:type="gramStart"/>
            <w:r>
              <w:rPr>
                <w:sz w:val="16"/>
              </w:rPr>
              <w:t>].[</w:t>
            </w:r>
            <w:proofErr w:type="gramEnd"/>
            <w:r>
              <w:rPr>
                <w:sz w:val="16"/>
              </w:rPr>
              <w:t>SV_NAME_N]</w:t>
            </w:r>
          </w:p>
        </w:tc>
        <w:tc>
          <w:tcPr>
            <w:tcW w:w="2160" w:type="dxa"/>
          </w:tcPr>
          <w:p w14:paraId="424F7B0D" w14:textId="77777777" w:rsidR="005E58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Semantic View</w:t>
            </w:r>
          </w:p>
        </w:tc>
        <w:tc>
          <w:tcPr>
            <w:tcW w:w="2160" w:type="dxa"/>
          </w:tcPr>
          <w:p w14:paraId="7E3070B2" w14:textId="77777777" w:rsidR="005E58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Draft / Active</w:t>
            </w:r>
          </w:p>
        </w:tc>
      </w:tr>
      <w:tr w:rsidR="005E582E" w14:paraId="24A41A48" w14:textId="77777777" w:rsidTr="005E5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FACE6DE" w14:textId="77777777" w:rsidR="005E582E" w:rsidRDefault="00000000">
            <w:r>
              <w:rPr>
                <w:sz w:val="16"/>
              </w:rPr>
              <w:t>Knowledge Search</w:t>
            </w:r>
          </w:p>
        </w:tc>
        <w:tc>
          <w:tcPr>
            <w:tcW w:w="2160" w:type="dxa"/>
          </w:tcPr>
          <w:p w14:paraId="672197E1" w14:textId="77777777" w:rsidR="005E58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[DB</w:t>
            </w:r>
            <w:proofErr w:type="gramStart"/>
            <w:r>
              <w:rPr>
                <w:sz w:val="16"/>
              </w:rPr>
              <w:t>].[</w:t>
            </w:r>
            <w:proofErr w:type="gramEnd"/>
            <w:r>
              <w:rPr>
                <w:sz w:val="16"/>
              </w:rPr>
              <w:t>SCHEMA</w:t>
            </w:r>
            <w:proofErr w:type="gramStart"/>
            <w:r>
              <w:rPr>
                <w:sz w:val="16"/>
              </w:rPr>
              <w:t>].[</w:t>
            </w:r>
            <w:proofErr w:type="gramEnd"/>
            <w:r>
              <w:rPr>
                <w:sz w:val="16"/>
              </w:rPr>
              <w:t>SEARCH_SERVICE]</w:t>
            </w:r>
          </w:p>
        </w:tc>
        <w:tc>
          <w:tcPr>
            <w:tcW w:w="2160" w:type="dxa"/>
          </w:tcPr>
          <w:p w14:paraId="0ECC8CA6" w14:textId="77777777" w:rsidR="005E58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Cortex Search Service</w:t>
            </w:r>
          </w:p>
        </w:tc>
        <w:tc>
          <w:tcPr>
            <w:tcW w:w="2160" w:type="dxa"/>
          </w:tcPr>
          <w:p w14:paraId="583C8416" w14:textId="77777777" w:rsidR="005E58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Draft / Active</w:t>
            </w:r>
          </w:p>
        </w:tc>
      </w:tr>
      <w:tr w:rsidR="005E582E" w14:paraId="226BDCA3" w14:textId="77777777" w:rsidTr="005E582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6911146" w14:textId="77777777" w:rsidR="005E582E" w:rsidRDefault="00000000">
            <w:r>
              <w:rPr>
                <w:sz w:val="16"/>
              </w:rPr>
              <w:t>Knowledge Base Table</w:t>
            </w:r>
          </w:p>
        </w:tc>
        <w:tc>
          <w:tcPr>
            <w:tcW w:w="2160" w:type="dxa"/>
          </w:tcPr>
          <w:p w14:paraId="46509175" w14:textId="77777777" w:rsidR="005E58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[DB</w:t>
            </w:r>
            <w:proofErr w:type="gramStart"/>
            <w:r>
              <w:rPr>
                <w:sz w:val="16"/>
              </w:rPr>
              <w:t>].[</w:t>
            </w:r>
            <w:proofErr w:type="gramEnd"/>
            <w:r>
              <w:rPr>
                <w:sz w:val="16"/>
              </w:rPr>
              <w:t>SCHEMA</w:t>
            </w:r>
            <w:proofErr w:type="gramStart"/>
            <w:r>
              <w:rPr>
                <w:sz w:val="16"/>
              </w:rPr>
              <w:t>].[</w:t>
            </w:r>
            <w:proofErr w:type="gramEnd"/>
            <w:r>
              <w:rPr>
                <w:sz w:val="16"/>
              </w:rPr>
              <w:t>KB_TABLE]</w:t>
            </w:r>
          </w:p>
        </w:tc>
        <w:tc>
          <w:tcPr>
            <w:tcW w:w="2160" w:type="dxa"/>
          </w:tcPr>
          <w:p w14:paraId="1BE905FB" w14:textId="77777777" w:rsidR="005E58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Table</w:t>
            </w:r>
          </w:p>
        </w:tc>
        <w:tc>
          <w:tcPr>
            <w:tcW w:w="2160" w:type="dxa"/>
          </w:tcPr>
          <w:p w14:paraId="559724CE" w14:textId="77777777" w:rsidR="005E58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[row count]</w:t>
            </w:r>
          </w:p>
        </w:tc>
      </w:tr>
    </w:tbl>
    <w:p w14:paraId="1EFC1EFA" w14:textId="77777777" w:rsidR="005E582E" w:rsidRDefault="005E582E"/>
    <w:p w14:paraId="493D146B" w14:textId="77777777" w:rsidR="005E582E" w:rsidRDefault="00000000">
      <w:r>
        <w:rPr>
          <w:b/>
        </w:rPr>
        <w:t>Naming Convention:</w:t>
      </w:r>
    </w:p>
    <w:p w14:paraId="47451E2B" w14:textId="77777777" w:rsidR="005E582E" w:rsidRDefault="00000000">
      <w:pPr>
        <w:pStyle w:val="ListBullet"/>
      </w:pPr>
      <w:r>
        <w:t>Semantic Views: ZZ_[TEAM]_SV_[DOMAIN]_[SUBJECT_</w:t>
      </w:r>
      <w:proofErr w:type="gramStart"/>
      <w:r>
        <w:t>AREA]_</w:t>
      </w:r>
      <w:proofErr w:type="gramEnd"/>
      <w:r>
        <w:t>VERSION[N]</w:t>
      </w:r>
    </w:p>
    <w:p w14:paraId="41A33488" w14:textId="77777777" w:rsidR="005E582E" w:rsidRDefault="00000000">
      <w:pPr>
        <w:pStyle w:val="ListBullet"/>
      </w:pPr>
      <w:r>
        <w:t>Agents: AG_[DOMAIN]_[SOURCE]_AGENT</w:t>
      </w:r>
    </w:p>
    <w:p w14:paraId="2D23283D" w14:textId="77777777" w:rsidR="005E582E" w:rsidRDefault="00000000">
      <w:pPr>
        <w:pStyle w:val="ListBullet"/>
      </w:pPr>
      <w:r>
        <w:t>Search Services: [DOMAIN]_KNOWLEDGE_SEARCH</w:t>
      </w:r>
    </w:p>
    <w:p w14:paraId="38CB760A" w14:textId="77777777" w:rsidR="005E582E" w:rsidRDefault="00000000">
      <w:pPr>
        <w:pStyle w:val="ListBullet"/>
      </w:pPr>
      <w:r>
        <w:t>Knowledge Base: [DOMAIN]_KNOWLEDGE_BASE_CURATED</w:t>
      </w:r>
    </w:p>
    <w:p w14:paraId="707C3B37" w14:textId="77777777" w:rsidR="005E582E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8F8A829" w14:textId="77777777" w:rsidR="005E582E" w:rsidRDefault="00000000">
      <w:pPr>
        <w:pStyle w:val="Heading1"/>
      </w:pPr>
      <w:r>
        <w:lastRenderedPageBreak/>
        <w:t>2. Agent Tool Routing</w:t>
      </w:r>
    </w:p>
    <w:p w14:paraId="26581E6A" w14:textId="77777777" w:rsidR="005E582E" w:rsidRDefault="00000000">
      <w:r>
        <w:rPr>
          <w:i/>
          <w:color w:val="666666"/>
        </w:rPr>
        <w:t xml:space="preserve">Define how the agent routes user questions to tools. Recommended: 1 </w:t>
      </w:r>
      <w:proofErr w:type="spellStart"/>
      <w:r>
        <w:rPr>
          <w:i/>
          <w:color w:val="666666"/>
        </w:rPr>
        <w:t>cortex_search</w:t>
      </w:r>
      <w:proofErr w:type="spellEnd"/>
      <w:r>
        <w:rPr>
          <w:i/>
          <w:color w:val="666666"/>
        </w:rPr>
        <w:t xml:space="preserve"> + N </w:t>
      </w:r>
      <w:proofErr w:type="spellStart"/>
      <w:r>
        <w:rPr>
          <w:i/>
          <w:color w:val="666666"/>
        </w:rPr>
        <w:t>cortex_analyst</w:t>
      </w:r>
      <w:proofErr w:type="spellEnd"/>
      <w:r>
        <w:rPr>
          <w:i/>
          <w:color w:val="666666"/>
        </w:rPr>
        <w:t xml:space="preserve"> tools (max 5 total tools).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49"/>
        <w:gridCol w:w="1986"/>
        <w:gridCol w:w="1655"/>
        <w:gridCol w:w="1535"/>
        <w:gridCol w:w="1531"/>
      </w:tblGrid>
      <w:tr w:rsidR="005E582E" w14:paraId="2D2DA16A" w14:textId="77777777" w:rsidTr="005E58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D93831B" w14:textId="77777777" w:rsidR="005E582E" w:rsidRDefault="00000000">
            <w:r>
              <w:rPr>
                <w:sz w:val="16"/>
              </w:rPr>
              <w:t>Tool Name</w:t>
            </w:r>
          </w:p>
        </w:tc>
        <w:tc>
          <w:tcPr>
            <w:tcW w:w="1728" w:type="dxa"/>
          </w:tcPr>
          <w:p w14:paraId="3F1957EF" w14:textId="77777777" w:rsidR="005E582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Type</w:t>
            </w:r>
          </w:p>
        </w:tc>
        <w:tc>
          <w:tcPr>
            <w:tcW w:w="1728" w:type="dxa"/>
          </w:tcPr>
          <w:p w14:paraId="4A4F3D59" w14:textId="77777777" w:rsidR="005E582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Target Object</w:t>
            </w:r>
          </w:p>
        </w:tc>
        <w:tc>
          <w:tcPr>
            <w:tcW w:w="1728" w:type="dxa"/>
          </w:tcPr>
          <w:p w14:paraId="5CF14AC9" w14:textId="77777777" w:rsidR="005E582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Warehouse</w:t>
            </w:r>
          </w:p>
        </w:tc>
        <w:tc>
          <w:tcPr>
            <w:tcW w:w="1728" w:type="dxa"/>
          </w:tcPr>
          <w:p w14:paraId="2FCED77D" w14:textId="77777777" w:rsidR="005E582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Routes Questions About</w:t>
            </w:r>
          </w:p>
        </w:tc>
      </w:tr>
      <w:tr w:rsidR="005E582E" w14:paraId="703D73D7" w14:textId="77777777" w:rsidTr="005E5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A963287" w14:textId="77777777" w:rsidR="005E582E" w:rsidRDefault="00000000">
            <w:r>
              <w:rPr>
                <w:sz w:val="16"/>
              </w:rPr>
              <w:t>[domain]_</w:t>
            </w:r>
            <w:proofErr w:type="spellStart"/>
            <w:r>
              <w:rPr>
                <w:sz w:val="16"/>
              </w:rPr>
              <w:t>knowledge_search</w:t>
            </w:r>
            <w:proofErr w:type="spellEnd"/>
          </w:p>
        </w:tc>
        <w:tc>
          <w:tcPr>
            <w:tcW w:w="1728" w:type="dxa"/>
          </w:tcPr>
          <w:p w14:paraId="7F1D48C5" w14:textId="77777777" w:rsidR="005E58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cortex_search</w:t>
            </w:r>
            <w:proofErr w:type="spellEnd"/>
          </w:p>
        </w:tc>
        <w:tc>
          <w:tcPr>
            <w:tcW w:w="1728" w:type="dxa"/>
          </w:tcPr>
          <w:p w14:paraId="217DA4B4" w14:textId="77777777" w:rsidR="005E58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[SEARCH_SERVICE]</w:t>
            </w:r>
          </w:p>
        </w:tc>
        <w:tc>
          <w:tcPr>
            <w:tcW w:w="1728" w:type="dxa"/>
          </w:tcPr>
          <w:p w14:paraId="6C246009" w14:textId="77777777" w:rsidR="005E58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1728" w:type="dxa"/>
          </w:tcPr>
          <w:p w14:paraId="4A852085" w14:textId="77777777" w:rsidR="005E58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Definitions, policies, business rules</w:t>
            </w:r>
          </w:p>
        </w:tc>
      </w:tr>
      <w:tr w:rsidR="005E582E" w14:paraId="677D2E25" w14:textId="77777777" w:rsidTr="005E582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0920408" w14:textId="77777777" w:rsidR="005E582E" w:rsidRDefault="00000000">
            <w:r>
              <w:rPr>
                <w:sz w:val="16"/>
              </w:rPr>
              <w:t>[subject_area_</w:t>
            </w:r>
            <w:proofErr w:type="gramStart"/>
            <w:r>
              <w:rPr>
                <w:sz w:val="16"/>
              </w:rPr>
              <w:t>1]_</w:t>
            </w:r>
            <w:proofErr w:type="gramEnd"/>
            <w:r>
              <w:rPr>
                <w:sz w:val="16"/>
              </w:rPr>
              <w:t>analyst</w:t>
            </w:r>
          </w:p>
        </w:tc>
        <w:tc>
          <w:tcPr>
            <w:tcW w:w="1728" w:type="dxa"/>
          </w:tcPr>
          <w:p w14:paraId="7CB1635F" w14:textId="77777777" w:rsidR="005E58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cortex_analyst_text_to_sql</w:t>
            </w:r>
            <w:proofErr w:type="spellEnd"/>
          </w:p>
        </w:tc>
        <w:tc>
          <w:tcPr>
            <w:tcW w:w="1728" w:type="dxa"/>
          </w:tcPr>
          <w:p w14:paraId="3C3E23C2" w14:textId="77777777" w:rsidR="005E58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[SV_1]</w:t>
            </w:r>
          </w:p>
        </w:tc>
        <w:tc>
          <w:tcPr>
            <w:tcW w:w="1728" w:type="dxa"/>
          </w:tcPr>
          <w:p w14:paraId="36EE8C3D" w14:textId="77777777" w:rsidR="005E58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[WH]</w:t>
            </w:r>
          </w:p>
        </w:tc>
        <w:tc>
          <w:tcPr>
            <w:tcW w:w="1728" w:type="dxa"/>
          </w:tcPr>
          <w:p w14:paraId="7886D3ED" w14:textId="77777777" w:rsidR="005E58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[describe question types]</w:t>
            </w:r>
          </w:p>
        </w:tc>
      </w:tr>
      <w:tr w:rsidR="005E582E" w14:paraId="62B69B8A" w14:textId="77777777" w:rsidTr="005E5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86035CE" w14:textId="77777777" w:rsidR="005E582E" w:rsidRDefault="00000000">
            <w:r>
              <w:rPr>
                <w:sz w:val="16"/>
              </w:rPr>
              <w:t>[subject_area_</w:t>
            </w:r>
            <w:proofErr w:type="gramStart"/>
            <w:r>
              <w:rPr>
                <w:sz w:val="16"/>
              </w:rPr>
              <w:t>2]_</w:t>
            </w:r>
            <w:proofErr w:type="gramEnd"/>
            <w:r>
              <w:rPr>
                <w:sz w:val="16"/>
              </w:rPr>
              <w:t>analyst</w:t>
            </w:r>
          </w:p>
        </w:tc>
        <w:tc>
          <w:tcPr>
            <w:tcW w:w="1728" w:type="dxa"/>
          </w:tcPr>
          <w:p w14:paraId="2DFCFD0C" w14:textId="77777777" w:rsidR="005E58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cortex_analyst_text_to_sql</w:t>
            </w:r>
            <w:proofErr w:type="spellEnd"/>
          </w:p>
        </w:tc>
        <w:tc>
          <w:tcPr>
            <w:tcW w:w="1728" w:type="dxa"/>
          </w:tcPr>
          <w:p w14:paraId="5D848DB3" w14:textId="77777777" w:rsidR="005E58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[SV_2]</w:t>
            </w:r>
          </w:p>
        </w:tc>
        <w:tc>
          <w:tcPr>
            <w:tcW w:w="1728" w:type="dxa"/>
          </w:tcPr>
          <w:p w14:paraId="413CEBC9" w14:textId="77777777" w:rsidR="005E58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[WH]</w:t>
            </w:r>
          </w:p>
        </w:tc>
        <w:tc>
          <w:tcPr>
            <w:tcW w:w="1728" w:type="dxa"/>
          </w:tcPr>
          <w:p w14:paraId="592E5D1A" w14:textId="77777777" w:rsidR="005E58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[describe question types]</w:t>
            </w:r>
          </w:p>
        </w:tc>
      </w:tr>
    </w:tbl>
    <w:p w14:paraId="1279E8F5" w14:textId="77777777" w:rsidR="005E582E" w:rsidRDefault="005E582E"/>
    <w:p w14:paraId="69EAC117" w14:textId="77777777" w:rsidR="005E582E" w:rsidRDefault="00000000">
      <w:r>
        <w:rPr>
          <w:b/>
        </w:rPr>
        <w:t>Design Principles:</w:t>
      </w:r>
    </w:p>
    <w:p w14:paraId="6DFE7122" w14:textId="77777777" w:rsidR="005E582E" w:rsidRDefault="00000000">
      <w:pPr>
        <w:pStyle w:val="ListBullet"/>
      </w:pPr>
      <w:r>
        <w:t>Each semantic view should cover ONE subject area (max 8 tables per SV)</w:t>
      </w:r>
    </w:p>
    <w:p w14:paraId="55472720" w14:textId="77777777" w:rsidR="005E582E" w:rsidRDefault="00000000">
      <w:pPr>
        <w:pStyle w:val="ListBullet"/>
      </w:pPr>
      <w:r>
        <w:t>Use a dedicated cross-domain tool only if queries frequently span multiple SVs</w:t>
      </w:r>
    </w:p>
    <w:p w14:paraId="25B4E78B" w14:textId="77777777" w:rsidR="005E582E" w:rsidRDefault="00000000">
      <w:pPr>
        <w:pStyle w:val="ListBullet"/>
      </w:pPr>
      <w:r>
        <w:t>Knowledge search handles definitions, acronyms, business rules, and terminology</w:t>
      </w:r>
    </w:p>
    <w:p w14:paraId="28238F12" w14:textId="77777777" w:rsidR="005E582E" w:rsidRDefault="00000000">
      <w:pPr>
        <w:pStyle w:val="ListBullet"/>
      </w:pPr>
      <w:r>
        <w:t>Agent instructions must explicitly describe when to use each tool</w:t>
      </w:r>
    </w:p>
    <w:p w14:paraId="77347BA1" w14:textId="77777777" w:rsidR="005E582E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377C461" w14:textId="77777777" w:rsidR="005E582E" w:rsidRDefault="00000000">
      <w:pPr>
        <w:pStyle w:val="Heading1"/>
      </w:pPr>
      <w:r>
        <w:t>3. Source-to-Semantic Mapping Template</w:t>
      </w:r>
    </w:p>
    <w:p w14:paraId="14B57E81" w14:textId="77777777" w:rsidR="005E582E" w:rsidRDefault="00000000">
      <w:r>
        <w:rPr>
          <w:i/>
          <w:color w:val="666666"/>
        </w:rPr>
        <w:t>Repeat this section for each Semantic View (SV). This is the most critical section — it defines what the agent can query.</w:t>
      </w:r>
    </w:p>
    <w:p w14:paraId="11C2D65C" w14:textId="77777777" w:rsidR="005E582E" w:rsidRDefault="00000000">
      <w:pPr>
        <w:pStyle w:val="Heading2"/>
      </w:pPr>
      <w:r>
        <w:t>SV [N]: [Subject Area Name]</w:t>
      </w:r>
    </w:p>
    <w:p w14:paraId="7AA64370" w14:textId="77777777" w:rsidR="005E582E" w:rsidRDefault="00000000">
      <w:pPr>
        <w:pStyle w:val="Heading3"/>
      </w:pPr>
      <w:r>
        <w:t>3.1 Source Tables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E582E" w14:paraId="285F2F45" w14:textId="77777777" w:rsidTr="005E58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7760C7B" w14:textId="77777777" w:rsidR="005E582E" w:rsidRDefault="00000000">
            <w:r>
              <w:rPr>
                <w:sz w:val="16"/>
              </w:rPr>
              <w:t>Logical Table</w:t>
            </w:r>
          </w:p>
        </w:tc>
        <w:tc>
          <w:tcPr>
            <w:tcW w:w="2160" w:type="dxa"/>
          </w:tcPr>
          <w:p w14:paraId="66C9C0FE" w14:textId="77777777" w:rsidR="005E582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Physical Table (FQN)</w:t>
            </w:r>
          </w:p>
        </w:tc>
        <w:tc>
          <w:tcPr>
            <w:tcW w:w="2160" w:type="dxa"/>
          </w:tcPr>
          <w:p w14:paraId="64FDC935" w14:textId="77777777" w:rsidR="005E582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Primary Key</w:t>
            </w:r>
          </w:p>
        </w:tc>
        <w:tc>
          <w:tcPr>
            <w:tcW w:w="2160" w:type="dxa"/>
          </w:tcPr>
          <w:p w14:paraId="771CD689" w14:textId="77777777" w:rsidR="005E582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Role</w:t>
            </w:r>
          </w:p>
        </w:tc>
      </w:tr>
      <w:tr w:rsidR="005E582E" w14:paraId="4C2A47D1" w14:textId="77777777" w:rsidTr="005E5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6A53A50" w14:textId="77777777" w:rsidR="005E582E" w:rsidRDefault="005E582E"/>
        </w:tc>
        <w:tc>
          <w:tcPr>
            <w:tcW w:w="2160" w:type="dxa"/>
          </w:tcPr>
          <w:p w14:paraId="6BBAFD81" w14:textId="77777777" w:rsidR="005E58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[DB</w:t>
            </w:r>
            <w:proofErr w:type="gramStart"/>
            <w:r>
              <w:rPr>
                <w:sz w:val="16"/>
              </w:rPr>
              <w:t>].[</w:t>
            </w:r>
            <w:proofErr w:type="gramEnd"/>
            <w:r>
              <w:rPr>
                <w:sz w:val="16"/>
              </w:rPr>
              <w:t>SCHEMA</w:t>
            </w:r>
            <w:proofErr w:type="gramStart"/>
            <w:r>
              <w:rPr>
                <w:sz w:val="16"/>
              </w:rPr>
              <w:t>].[</w:t>
            </w:r>
            <w:proofErr w:type="gramEnd"/>
            <w:r>
              <w:rPr>
                <w:sz w:val="16"/>
              </w:rPr>
              <w:t>TABLE]</w:t>
            </w:r>
          </w:p>
        </w:tc>
        <w:tc>
          <w:tcPr>
            <w:tcW w:w="2160" w:type="dxa"/>
          </w:tcPr>
          <w:p w14:paraId="7F9C3406" w14:textId="77777777" w:rsidR="005E582E" w:rsidRDefault="005E58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2684B541" w14:textId="77777777" w:rsidR="005E58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Central fact</w:t>
            </w:r>
          </w:p>
        </w:tc>
      </w:tr>
      <w:tr w:rsidR="005E582E" w14:paraId="43AF032A" w14:textId="77777777" w:rsidTr="005E582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D120887" w14:textId="77777777" w:rsidR="005E582E" w:rsidRDefault="005E582E"/>
        </w:tc>
        <w:tc>
          <w:tcPr>
            <w:tcW w:w="2160" w:type="dxa"/>
          </w:tcPr>
          <w:p w14:paraId="07DDD03A" w14:textId="77777777" w:rsidR="005E58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[DB</w:t>
            </w:r>
            <w:proofErr w:type="gramStart"/>
            <w:r>
              <w:rPr>
                <w:sz w:val="16"/>
              </w:rPr>
              <w:t>].[</w:t>
            </w:r>
            <w:proofErr w:type="gramEnd"/>
            <w:r>
              <w:rPr>
                <w:sz w:val="16"/>
              </w:rPr>
              <w:t>SCHEMA</w:t>
            </w:r>
            <w:proofErr w:type="gramStart"/>
            <w:r>
              <w:rPr>
                <w:sz w:val="16"/>
              </w:rPr>
              <w:t>].[</w:t>
            </w:r>
            <w:proofErr w:type="gramEnd"/>
            <w:r>
              <w:rPr>
                <w:sz w:val="16"/>
              </w:rPr>
              <w:t>TABLE]</w:t>
            </w:r>
          </w:p>
        </w:tc>
        <w:tc>
          <w:tcPr>
            <w:tcW w:w="2160" w:type="dxa"/>
          </w:tcPr>
          <w:p w14:paraId="638A08DA" w14:textId="77777777" w:rsidR="005E582E" w:rsidRDefault="005E582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41826D7C" w14:textId="77777777" w:rsidR="005E58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Dimension</w:t>
            </w:r>
          </w:p>
        </w:tc>
      </w:tr>
      <w:tr w:rsidR="005E582E" w14:paraId="3E507F0D" w14:textId="77777777" w:rsidTr="005E5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C194949" w14:textId="77777777" w:rsidR="005E582E" w:rsidRDefault="005E582E"/>
        </w:tc>
        <w:tc>
          <w:tcPr>
            <w:tcW w:w="2160" w:type="dxa"/>
          </w:tcPr>
          <w:p w14:paraId="611D45FE" w14:textId="77777777" w:rsidR="005E58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[DB</w:t>
            </w:r>
            <w:proofErr w:type="gramStart"/>
            <w:r>
              <w:rPr>
                <w:sz w:val="16"/>
              </w:rPr>
              <w:t>].[</w:t>
            </w:r>
            <w:proofErr w:type="gramEnd"/>
            <w:r>
              <w:rPr>
                <w:sz w:val="16"/>
              </w:rPr>
              <w:t>SCHEMA</w:t>
            </w:r>
            <w:proofErr w:type="gramStart"/>
            <w:r>
              <w:rPr>
                <w:sz w:val="16"/>
              </w:rPr>
              <w:t>].[</w:t>
            </w:r>
            <w:proofErr w:type="gramEnd"/>
            <w:r>
              <w:rPr>
                <w:sz w:val="16"/>
              </w:rPr>
              <w:t>TABLE]</w:t>
            </w:r>
          </w:p>
        </w:tc>
        <w:tc>
          <w:tcPr>
            <w:tcW w:w="2160" w:type="dxa"/>
          </w:tcPr>
          <w:p w14:paraId="3B12FE43" w14:textId="77777777" w:rsidR="005E582E" w:rsidRDefault="005E58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62B113C6" w14:textId="77777777" w:rsidR="005E58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Reference</w:t>
            </w:r>
          </w:p>
        </w:tc>
      </w:tr>
    </w:tbl>
    <w:p w14:paraId="3126F3AF" w14:textId="77777777" w:rsidR="005E582E" w:rsidRDefault="005E582E"/>
    <w:p w14:paraId="3E5F51DF" w14:textId="77777777" w:rsidR="005E582E" w:rsidRDefault="00000000">
      <w:r>
        <w:rPr>
          <w:i/>
          <w:color w:val="666666"/>
        </w:rPr>
        <w:t>Guidance:</w:t>
      </w:r>
    </w:p>
    <w:p w14:paraId="69D4B4EC" w14:textId="77777777" w:rsidR="005E582E" w:rsidRDefault="00000000">
      <w:pPr>
        <w:pStyle w:val="ListBullet"/>
      </w:pPr>
      <w:r>
        <w:t>Maximum 8 tables per semantic view (performance degrades beyond this)</w:t>
      </w:r>
    </w:p>
    <w:p w14:paraId="202DA491" w14:textId="77777777" w:rsidR="005E582E" w:rsidRDefault="00000000">
      <w:pPr>
        <w:pStyle w:val="ListBullet"/>
      </w:pPr>
      <w:r>
        <w:t>Every table needs a clear "</w:t>
      </w:r>
      <w:proofErr w:type="gramStart"/>
      <w:r>
        <w:t>Role" —</w:t>
      </w:r>
      <w:proofErr w:type="gramEnd"/>
      <w:r>
        <w:t xml:space="preserve"> fact, dimension, bridge, or reference</w:t>
      </w:r>
    </w:p>
    <w:p w14:paraId="120F188F" w14:textId="77777777" w:rsidR="005E582E" w:rsidRDefault="00000000">
      <w:pPr>
        <w:pStyle w:val="ListBullet"/>
      </w:pPr>
      <w:r>
        <w:t>Identify the universal join key (one key that links most tables)</w:t>
      </w:r>
    </w:p>
    <w:p w14:paraId="682DDD2B" w14:textId="77777777" w:rsidR="005E582E" w:rsidRDefault="00000000">
      <w:pPr>
        <w:pStyle w:val="Heading3"/>
      </w:pPr>
      <w:r>
        <w:t>3.2 Relationships (Join Paths)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5E582E" w14:paraId="74A45B9C" w14:textId="77777777" w:rsidTr="005E58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28AB5CE" w14:textId="77777777" w:rsidR="005E582E" w:rsidRDefault="00000000">
            <w:r>
              <w:rPr>
                <w:sz w:val="16"/>
              </w:rPr>
              <w:t>From Table</w:t>
            </w:r>
          </w:p>
        </w:tc>
        <w:tc>
          <w:tcPr>
            <w:tcW w:w="1728" w:type="dxa"/>
          </w:tcPr>
          <w:p w14:paraId="5E6D6AFD" w14:textId="77777777" w:rsidR="005E582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To Table</w:t>
            </w:r>
          </w:p>
        </w:tc>
        <w:tc>
          <w:tcPr>
            <w:tcW w:w="1728" w:type="dxa"/>
          </w:tcPr>
          <w:p w14:paraId="26AE4CDF" w14:textId="77777777" w:rsidR="005E582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Join Condition</w:t>
            </w:r>
          </w:p>
        </w:tc>
        <w:tc>
          <w:tcPr>
            <w:tcW w:w="1728" w:type="dxa"/>
          </w:tcPr>
          <w:p w14:paraId="07C7BC24" w14:textId="77777777" w:rsidR="005E582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Cardinality</w:t>
            </w:r>
          </w:p>
        </w:tc>
        <w:tc>
          <w:tcPr>
            <w:tcW w:w="1728" w:type="dxa"/>
          </w:tcPr>
          <w:p w14:paraId="14895C3D" w14:textId="77777777" w:rsidR="005E582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Join Type</w:t>
            </w:r>
          </w:p>
        </w:tc>
      </w:tr>
      <w:tr w:rsidR="005E582E" w14:paraId="75B5D332" w14:textId="77777777" w:rsidTr="005E5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05B6C80" w14:textId="77777777" w:rsidR="005E582E" w:rsidRDefault="005E582E"/>
        </w:tc>
        <w:tc>
          <w:tcPr>
            <w:tcW w:w="1728" w:type="dxa"/>
          </w:tcPr>
          <w:p w14:paraId="2E5E5C05" w14:textId="77777777" w:rsidR="005E582E" w:rsidRDefault="005E58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74FCE668" w14:textId="77777777" w:rsidR="005E58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A.KEY = B.KEY</w:t>
            </w:r>
          </w:p>
        </w:tc>
        <w:tc>
          <w:tcPr>
            <w:tcW w:w="1728" w:type="dxa"/>
          </w:tcPr>
          <w:p w14:paraId="252025A2" w14:textId="77777777" w:rsidR="005E58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many_to_one</w:t>
            </w:r>
            <w:proofErr w:type="spellEnd"/>
          </w:p>
        </w:tc>
        <w:tc>
          <w:tcPr>
            <w:tcW w:w="1728" w:type="dxa"/>
          </w:tcPr>
          <w:p w14:paraId="5D508972" w14:textId="77777777" w:rsidR="005E58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inner / left</w:t>
            </w:r>
          </w:p>
        </w:tc>
      </w:tr>
    </w:tbl>
    <w:p w14:paraId="5B741DDF" w14:textId="77777777" w:rsidR="005E582E" w:rsidRDefault="005E582E"/>
    <w:p w14:paraId="10AAE5D5" w14:textId="77777777" w:rsidR="005E582E" w:rsidRDefault="00000000">
      <w:r>
        <w:rPr>
          <w:i/>
          <w:color w:val="666666"/>
        </w:rPr>
        <w:t>Guidance:</w:t>
      </w:r>
    </w:p>
    <w:p w14:paraId="073FCC7D" w14:textId="77777777" w:rsidR="005E582E" w:rsidRDefault="00000000">
      <w:pPr>
        <w:pStyle w:val="ListBullet"/>
      </w:pPr>
      <w:r>
        <w:lastRenderedPageBreak/>
        <w:t>Prefer star schema (one central fact, dimensions radiate out)</w:t>
      </w:r>
    </w:p>
    <w:p w14:paraId="35947C0D" w14:textId="77777777" w:rsidR="005E582E" w:rsidRDefault="00000000">
      <w:pPr>
        <w:pStyle w:val="ListBullet"/>
      </w:pPr>
      <w:r>
        <w:t>Document cardinality explicitly — wrong cardinality causes row explosion</w:t>
      </w:r>
    </w:p>
    <w:p w14:paraId="1C67D1BF" w14:textId="77777777" w:rsidR="005E582E" w:rsidRDefault="00000000">
      <w:pPr>
        <w:pStyle w:val="ListBullet"/>
      </w:pPr>
      <w:r>
        <w:t>Limit join depth to 2 hops from the central fact (3-hop joins timeout)</w:t>
      </w:r>
    </w:p>
    <w:p w14:paraId="55E649C1" w14:textId="77777777" w:rsidR="005E582E" w:rsidRDefault="00000000">
      <w:pPr>
        <w:pStyle w:val="ListBullet"/>
      </w:pPr>
      <w:r>
        <w:t>Use LEFT joins for optional dimensions, INNER for required relationships</w:t>
      </w:r>
    </w:p>
    <w:p w14:paraId="7EA841E2" w14:textId="77777777" w:rsidR="005E582E" w:rsidRDefault="00000000">
      <w:pPr>
        <w:pStyle w:val="Heading3"/>
      </w:pPr>
      <w:r>
        <w:t>3.3 Column Catalogue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5E582E" w14:paraId="77239085" w14:textId="77777777" w:rsidTr="005E58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7F473F7" w14:textId="77777777" w:rsidR="005E582E" w:rsidRDefault="00000000">
            <w:r>
              <w:rPr>
                <w:sz w:val="16"/>
              </w:rPr>
              <w:t>Column Name</w:t>
            </w:r>
          </w:p>
        </w:tc>
        <w:tc>
          <w:tcPr>
            <w:tcW w:w="1440" w:type="dxa"/>
          </w:tcPr>
          <w:p w14:paraId="18117DC2" w14:textId="77777777" w:rsidR="005E582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Data Type</w:t>
            </w:r>
          </w:p>
        </w:tc>
        <w:tc>
          <w:tcPr>
            <w:tcW w:w="1440" w:type="dxa"/>
          </w:tcPr>
          <w:p w14:paraId="721249B3" w14:textId="77777777" w:rsidR="005E582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Description</w:t>
            </w:r>
          </w:p>
        </w:tc>
        <w:tc>
          <w:tcPr>
            <w:tcW w:w="1440" w:type="dxa"/>
          </w:tcPr>
          <w:p w14:paraId="42A24A25" w14:textId="77777777" w:rsidR="005E582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Synonyms</w:t>
            </w:r>
          </w:p>
        </w:tc>
        <w:tc>
          <w:tcPr>
            <w:tcW w:w="1440" w:type="dxa"/>
          </w:tcPr>
          <w:p w14:paraId="6703397E" w14:textId="77777777" w:rsidR="005E582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Sample Values</w:t>
            </w:r>
          </w:p>
        </w:tc>
        <w:tc>
          <w:tcPr>
            <w:tcW w:w="1440" w:type="dxa"/>
          </w:tcPr>
          <w:p w14:paraId="01C17EA1" w14:textId="77777777" w:rsidR="005E582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Filters</w:t>
            </w:r>
          </w:p>
        </w:tc>
      </w:tr>
      <w:tr w:rsidR="005E582E" w14:paraId="50308189" w14:textId="77777777" w:rsidTr="005E5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A6C3AB4" w14:textId="77777777" w:rsidR="005E582E" w:rsidRDefault="005E582E"/>
        </w:tc>
        <w:tc>
          <w:tcPr>
            <w:tcW w:w="1440" w:type="dxa"/>
          </w:tcPr>
          <w:p w14:paraId="1514C3AA" w14:textId="77777777" w:rsidR="005E58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VARCHAR</w:t>
            </w:r>
          </w:p>
        </w:tc>
        <w:tc>
          <w:tcPr>
            <w:tcW w:w="1440" w:type="dxa"/>
          </w:tcPr>
          <w:p w14:paraId="58A3140B" w14:textId="77777777" w:rsidR="005E582E" w:rsidRDefault="005E58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0344C82F" w14:textId="77777777" w:rsidR="005E582E" w:rsidRDefault="005E58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00C072EB" w14:textId="77777777" w:rsidR="005E582E" w:rsidRDefault="005E58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72054B8E" w14:textId="77777777" w:rsidR="005E582E" w:rsidRDefault="005E58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E582E" w14:paraId="605AE32B" w14:textId="77777777" w:rsidTr="005E582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FE654A3" w14:textId="77777777" w:rsidR="005E582E" w:rsidRDefault="005E582E"/>
        </w:tc>
        <w:tc>
          <w:tcPr>
            <w:tcW w:w="1440" w:type="dxa"/>
          </w:tcPr>
          <w:p w14:paraId="7249D252" w14:textId="77777777" w:rsidR="005E58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NUMBER</w:t>
            </w:r>
          </w:p>
        </w:tc>
        <w:tc>
          <w:tcPr>
            <w:tcW w:w="1440" w:type="dxa"/>
          </w:tcPr>
          <w:p w14:paraId="15167D37" w14:textId="77777777" w:rsidR="005E582E" w:rsidRDefault="005E582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1ACE7056" w14:textId="77777777" w:rsidR="005E582E" w:rsidRDefault="005E582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7CB86669" w14:textId="77777777" w:rsidR="005E582E" w:rsidRDefault="005E582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493DBBCF" w14:textId="77777777" w:rsidR="005E582E" w:rsidRDefault="005E582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E582E" w14:paraId="1BD546F3" w14:textId="77777777" w:rsidTr="005E5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9C9C2D6" w14:textId="77777777" w:rsidR="005E582E" w:rsidRDefault="005E582E"/>
        </w:tc>
        <w:tc>
          <w:tcPr>
            <w:tcW w:w="1440" w:type="dxa"/>
          </w:tcPr>
          <w:p w14:paraId="6C4459E4" w14:textId="77777777" w:rsidR="005E58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DATE</w:t>
            </w:r>
          </w:p>
        </w:tc>
        <w:tc>
          <w:tcPr>
            <w:tcW w:w="1440" w:type="dxa"/>
          </w:tcPr>
          <w:p w14:paraId="15396AFB" w14:textId="77777777" w:rsidR="005E582E" w:rsidRDefault="005E58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56C9C911" w14:textId="77777777" w:rsidR="005E582E" w:rsidRDefault="005E58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16337F9F" w14:textId="77777777" w:rsidR="005E582E" w:rsidRDefault="005E58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50B3C68F" w14:textId="77777777" w:rsidR="005E582E" w:rsidRDefault="005E58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00F9A70" w14:textId="77777777" w:rsidR="005E582E" w:rsidRDefault="005E582E"/>
    <w:p w14:paraId="51A4A370" w14:textId="77777777" w:rsidR="005E582E" w:rsidRDefault="00000000">
      <w:r>
        <w:rPr>
          <w:i/>
          <w:color w:val="666666"/>
        </w:rPr>
        <w:t>Guidance:</w:t>
      </w:r>
    </w:p>
    <w:p w14:paraId="341ED6FB" w14:textId="77777777" w:rsidR="005E582E" w:rsidRDefault="00000000">
      <w:pPr>
        <w:pStyle w:val="ListBullet"/>
      </w:pPr>
      <w:r>
        <w:t>Description: Write as if explaining to a business user, not a developer</w:t>
      </w:r>
    </w:p>
    <w:p w14:paraId="1E2A261D" w14:textId="77777777" w:rsidR="005E582E" w:rsidRDefault="00000000">
      <w:pPr>
        <w:pStyle w:val="ListBullet"/>
      </w:pPr>
      <w:r>
        <w:t xml:space="preserve">Synonyms: </w:t>
      </w:r>
      <w:proofErr w:type="gramStart"/>
      <w:r>
        <w:t>List</w:t>
      </w:r>
      <w:proofErr w:type="gramEnd"/>
      <w:r>
        <w:t xml:space="preserve"> all ways users might refer to this column (critical for NL matching)</w:t>
      </w:r>
    </w:p>
    <w:p w14:paraId="5204F296" w14:textId="77777777" w:rsidR="005E582E" w:rsidRDefault="00000000">
      <w:pPr>
        <w:pStyle w:val="ListBullet"/>
      </w:pPr>
      <w:r>
        <w:t>Sample Values: Provide 3-5 real values — these help the agent generate correct WHERE clauses</w:t>
      </w:r>
    </w:p>
    <w:p w14:paraId="22DB4C58" w14:textId="77777777" w:rsidR="005E582E" w:rsidRDefault="00000000">
      <w:pPr>
        <w:pStyle w:val="ListBullet"/>
      </w:pPr>
      <w:r>
        <w:t>Filters: Mark columns users commonly filter on — these become verified query candidates</w:t>
      </w:r>
    </w:p>
    <w:p w14:paraId="520C9C5E" w14:textId="77777777" w:rsidR="005E582E" w:rsidRDefault="00000000">
      <w:pPr>
        <w:pStyle w:val="ListBullet"/>
      </w:pPr>
      <w:r>
        <w:t>Data types in catalogue MUST match physical view (validate with SHOW COLUMNS IN VIEW)</w:t>
      </w:r>
    </w:p>
    <w:p w14:paraId="48D7982A" w14:textId="77777777" w:rsidR="005E582E" w:rsidRDefault="00000000">
      <w:pPr>
        <w:pStyle w:val="Heading3"/>
      </w:pPr>
      <w:r>
        <w:t>3.4 Measures &amp; Aggregations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E582E" w14:paraId="7A1BD5FF" w14:textId="77777777" w:rsidTr="005E58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1F5712E" w14:textId="77777777" w:rsidR="005E582E" w:rsidRDefault="00000000">
            <w:r>
              <w:rPr>
                <w:sz w:val="16"/>
              </w:rPr>
              <w:t>Measure Name</w:t>
            </w:r>
          </w:p>
        </w:tc>
        <w:tc>
          <w:tcPr>
            <w:tcW w:w="2160" w:type="dxa"/>
          </w:tcPr>
          <w:p w14:paraId="1003B719" w14:textId="77777777" w:rsidR="005E582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Expression</w:t>
            </w:r>
          </w:p>
        </w:tc>
        <w:tc>
          <w:tcPr>
            <w:tcW w:w="2160" w:type="dxa"/>
          </w:tcPr>
          <w:p w14:paraId="7993F533" w14:textId="77777777" w:rsidR="005E582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Description</w:t>
            </w:r>
          </w:p>
        </w:tc>
        <w:tc>
          <w:tcPr>
            <w:tcW w:w="2160" w:type="dxa"/>
          </w:tcPr>
          <w:p w14:paraId="3C328B6E" w14:textId="77777777" w:rsidR="005E582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Default Aggregation</w:t>
            </w:r>
          </w:p>
        </w:tc>
      </w:tr>
      <w:tr w:rsidR="005E582E" w14:paraId="16BF1171" w14:textId="77777777" w:rsidTr="005E5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8ED8C14" w14:textId="77777777" w:rsidR="005E582E" w:rsidRDefault="005E582E"/>
        </w:tc>
        <w:tc>
          <w:tcPr>
            <w:tcW w:w="2160" w:type="dxa"/>
          </w:tcPr>
          <w:p w14:paraId="6C23993B" w14:textId="77777777" w:rsidR="005E58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rPr>
                <w:sz w:val="16"/>
              </w:rPr>
              <w:t>SUM(</w:t>
            </w:r>
            <w:proofErr w:type="gramEnd"/>
            <w:r>
              <w:rPr>
                <w:sz w:val="16"/>
              </w:rPr>
              <w:t>column)</w:t>
            </w:r>
          </w:p>
        </w:tc>
        <w:tc>
          <w:tcPr>
            <w:tcW w:w="2160" w:type="dxa"/>
          </w:tcPr>
          <w:p w14:paraId="2CBA4E97" w14:textId="77777777" w:rsidR="005E582E" w:rsidRDefault="005E58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0265CEE6" w14:textId="77777777" w:rsidR="005E58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sum</w:t>
            </w:r>
          </w:p>
        </w:tc>
      </w:tr>
      <w:tr w:rsidR="005E582E" w14:paraId="5066F3E9" w14:textId="77777777" w:rsidTr="005E582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B0CE542" w14:textId="77777777" w:rsidR="005E582E" w:rsidRDefault="005E582E"/>
        </w:tc>
        <w:tc>
          <w:tcPr>
            <w:tcW w:w="2160" w:type="dxa"/>
          </w:tcPr>
          <w:p w14:paraId="78C3F136" w14:textId="77777777" w:rsidR="005E58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gramStart"/>
            <w:r>
              <w:rPr>
                <w:sz w:val="16"/>
              </w:rPr>
              <w:t>COUNT(</w:t>
            </w:r>
            <w:proofErr w:type="gramEnd"/>
            <w:r>
              <w:rPr>
                <w:sz w:val="16"/>
              </w:rPr>
              <w:t>DISTINCT column)</w:t>
            </w:r>
          </w:p>
        </w:tc>
        <w:tc>
          <w:tcPr>
            <w:tcW w:w="2160" w:type="dxa"/>
          </w:tcPr>
          <w:p w14:paraId="10099576" w14:textId="77777777" w:rsidR="005E582E" w:rsidRDefault="005E582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5AB7989F" w14:textId="77777777" w:rsidR="005E58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count_distinct</w:t>
            </w:r>
            <w:proofErr w:type="spellEnd"/>
          </w:p>
        </w:tc>
      </w:tr>
      <w:tr w:rsidR="005E582E" w14:paraId="0A3387B5" w14:textId="77777777" w:rsidTr="005E5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8A81DEB" w14:textId="77777777" w:rsidR="005E582E" w:rsidRDefault="005E582E"/>
        </w:tc>
        <w:tc>
          <w:tcPr>
            <w:tcW w:w="2160" w:type="dxa"/>
          </w:tcPr>
          <w:p w14:paraId="049085E9" w14:textId="77777777" w:rsidR="005E58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rPr>
                <w:sz w:val="16"/>
              </w:rPr>
              <w:t>AVG(</w:t>
            </w:r>
            <w:proofErr w:type="gramEnd"/>
            <w:r>
              <w:rPr>
                <w:sz w:val="16"/>
              </w:rPr>
              <w:t>column)</w:t>
            </w:r>
          </w:p>
        </w:tc>
        <w:tc>
          <w:tcPr>
            <w:tcW w:w="2160" w:type="dxa"/>
          </w:tcPr>
          <w:p w14:paraId="376DDE56" w14:textId="77777777" w:rsidR="005E582E" w:rsidRDefault="005E58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0CF766E8" w14:textId="77777777" w:rsidR="005E58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average</w:t>
            </w:r>
          </w:p>
        </w:tc>
      </w:tr>
    </w:tbl>
    <w:p w14:paraId="75E9F1C8" w14:textId="77777777" w:rsidR="005E582E" w:rsidRDefault="005E582E"/>
    <w:p w14:paraId="2AED8D5A" w14:textId="77777777" w:rsidR="005E582E" w:rsidRDefault="00000000">
      <w:r>
        <w:rPr>
          <w:i/>
          <w:color w:val="666666"/>
        </w:rPr>
        <w:t>Guidance:</w:t>
      </w:r>
    </w:p>
    <w:p w14:paraId="76548DBC" w14:textId="77777777" w:rsidR="005E582E" w:rsidRDefault="00000000">
      <w:pPr>
        <w:pStyle w:val="ListBullet"/>
      </w:pPr>
      <w:r>
        <w:t>Define measures for any numeric column users will aggregate</w:t>
      </w:r>
    </w:p>
    <w:p w14:paraId="24CE4F8C" w14:textId="77777777" w:rsidR="005E582E" w:rsidRDefault="00000000">
      <w:pPr>
        <w:pStyle w:val="ListBullet"/>
      </w:pPr>
      <w:r>
        <w:t>Specify default aggregation to prevent incorrect rollups</w:t>
      </w:r>
    </w:p>
    <w:p w14:paraId="19CE7738" w14:textId="77777777" w:rsidR="005E582E" w:rsidRDefault="00000000">
      <w:pPr>
        <w:pStyle w:val="ListBullet"/>
      </w:pPr>
      <w:r>
        <w:t xml:space="preserve">Include filters in </w:t>
      </w:r>
      <w:proofErr w:type="gramStart"/>
      <w:r>
        <w:t>measure</w:t>
      </w:r>
      <w:proofErr w:type="gramEnd"/>
      <w:r>
        <w:t xml:space="preserve"> definitions where business logic requires them (e.g., only count "Active" records)</w:t>
      </w:r>
    </w:p>
    <w:p w14:paraId="20C04C27" w14:textId="77777777" w:rsidR="005E582E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C363F79" w14:textId="77777777" w:rsidR="005E582E" w:rsidRDefault="00000000">
      <w:pPr>
        <w:pStyle w:val="Heading1"/>
      </w:pPr>
      <w:r>
        <w:t>4. Verified Queries</w:t>
      </w:r>
    </w:p>
    <w:p w14:paraId="182DCD7E" w14:textId="77777777" w:rsidR="005E582E" w:rsidRDefault="00000000">
      <w:r>
        <w:rPr>
          <w:i/>
          <w:color w:val="666666"/>
        </w:rPr>
        <w:t>Pre-validated SQL queries that the agent returns instantly without LLM reasoning. These are your "fast path" for common questions.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5E582E" w14:paraId="0D96267E" w14:textId="77777777" w:rsidTr="005E58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03107A8" w14:textId="77777777" w:rsidR="005E582E" w:rsidRDefault="00000000">
            <w:r>
              <w:rPr>
                <w:sz w:val="16"/>
              </w:rPr>
              <w:t>#</w:t>
            </w:r>
          </w:p>
        </w:tc>
        <w:tc>
          <w:tcPr>
            <w:tcW w:w="1728" w:type="dxa"/>
          </w:tcPr>
          <w:p w14:paraId="63FF8A4D" w14:textId="77777777" w:rsidR="005E582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Natural Language Question</w:t>
            </w:r>
          </w:p>
        </w:tc>
        <w:tc>
          <w:tcPr>
            <w:tcW w:w="1728" w:type="dxa"/>
          </w:tcPr>
          <w:p w14:paraId="5D6996BE" w14:textId="77777777" w:rsidR="005E582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SQL</w:t>
            </w:r>
          </w:p>
        </w:tc>
        <w:tc>
          <w:tcPr>
            <w:tcW w:w="1728" w:type="dxa"/>
          </w:tcPr>
          <w:p w14:paraId="36C8F102" w14:textId="77777777" w:rsidR="005E582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Target SV</w:t>
            </w:r>
          </w:p>
        </w:tc>
        <w:tc>
          <w:tcPr>
            <w:tcW w:w="1728" w:type="dxa"/>
          </w:tcPr>
          <w:p w14:paraId="55D2A87A" w14:textId="77777777" w:rsidR="005E582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Priority</w:t>
            </w:r>
          </w:p>
        </w:tc>
      </w:tr>
      <w:tr w:rsidR="005E582E" w14:paraId="06186E6D" w14:textId="77777777" w:rsidTr="005E5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44F5EE7" w14:textId="77777777" w:rsidR="005E582E" w:rsidRDefault="00000000">
            <w:r>
              <w:rPr>
                <w:sz w:val="16"/>
              </w:rPr>
              <w:t>1</w:t>
            </w:r>
          </w:p>
        </w:tc>
        <w:tc>
          <w:tcPr>
            <w:tcW w:w="1728" w:type="dxa"/>
          </w:tcPr>
          <w:p w14:paraId="03F8A76D" w14:textId="77777777" w:rsidR="005E582E" w:rsidRDefault="005E58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753BBC76" w14:textId="77777777" w:rsidR="005E58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SELECT ...</w:t>
            </w:r>
          </w:p>
        </w:tc>
        <w:tc>
          <w:tcPr>
            <w:tcW w:w="1728" w:type="dxa"/>
          </w:tcPr>
          <w:p w14:paraId="0FBA0018" w14:textId="77777777" w:rsidR="005E58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SV [N]</w:t>
            </w:r>
          </w:p>
        </w:tc>
        <w:tc>
          <w:tcPr>
            <w:tcW w:w="1728" w:type="dxa"/>
          </w:tcPr>
          <w:p w14:paraId="6DA24AB2" w14:textId="77777777" w:rsidR="005E58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P1 / P2</w:t>
            </w:r>
          </w:p>
        </w:tc>
      </w:tr>
      <w:tr w:rsidR="005E582E" w14:paraId="42EF7F44" w14:textId="77777777" w:rsidTr="005E582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2510477" w14:textId="77777777" w:rsidR="005E582E" w:rsidRDefault="00000000">
            <w:r>
              <w:rPr>
                <w:sz w:val="16"/>
              </w:rPr>
              <w:t>2</w:t>
            </w:r>
          </w:p>
        </w:tc>
        <w:tc>
          <w:tcPr>
            <w:tcW w:w="1728" w:type="dxa"/>
          </w:tcPr>
          <w:p w14:paraId="29254444" w14:textId="77777777" w:rsidR="005E582E" w:rsidRDefault="005E582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15B8A213" w14:textId="77777777" w:rsidR="005E58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SELECT ...</w:t>
            </w:r>
          </w:p>
        </w:tc>
        <w:tc>
          <w:tcPr>
            <w:tcW w:w="1728" w:type="dxa"/>
          </w:tcPr>
          <w:p w14:paraId="672E5D4F" w14:textId="77777777" w:rsidR="005E58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SV [N]</w:t>
            </w:r>
          </w:p>
        </w:tc>
        <w:tc>
          <w:tcPr>
            <w:tcW w:w="1728" w:type="dxa"/>
          </w:tcPr>
          <w:p w14:paraId="78BE988E" w14:textId="77777777" w:rsidR="005E58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P1 / P2</w:t>
            </w:r>
          </w:p>
        </w:tc>
      </w:tr>
    </w:tbl>
    <w:p w14:paraId="78F21AF5" w14:textId="77777777" w:rsidR="005E582E" w:rsidRDefault="005E582E"/>
    <w:p w14:paraId="7B011F3D" w14:textId="77777777" w:rsidR="005E582E" w:rsidRDefault="00000000">
      <w:r>
        <w:rPr>
          <w:b/>
        </w:rPr>
        <w:t>When to Add Verified Queries:</w:t>
      </w:r>
    </w:p>
    <w:p w14:paraId="75185946" w14:textId="77777777" w:rsidR="005E582E" w:rsidRDefault="00000000">
      <w:pPr>
        <w:pStyle w:val="ListBullet"/>
      </w:pPr>
      <w:r>
        <w:lastRenderedPageBreak/>
        <w:t>Any question asked &gt; 3 times by users</w:t>
      </w:r>
    </w:p>
    <w:p w14:paraId="4225C4D8" w14:textId="77777777" w:rsidR="005E582E" w:rsidRDefault="00000000">
      <w:pPr>
        <w:pStyle w:val="ListBullet"/>
      </w:pPr>
      <w:r>
        <w:t>Any query requiring 3+ table joins (these timeout without VQ)</w:t>
      </w:r>
    </w:p>
    <w:p w14:paraId="3DFD7A65" w14:textId="77777777" w:rsidR="005E582E" w:rsidRDefault="00000000">
      <w:pPr>
        <w:pStyle w:val="ListBullet"/>
      </w:pPr>
      <w:r>
        <w:t>KPI calculations with specific business logic</w:t>
      </w:r>
    </w:p>
    <w:p w14:paraId="404D4C0F" w14:textId="77777777" w:rsidR="005E582E" w:rsidRDefault="00000000">
      <w:pPr>
        <w:pStyle w:val="ListBullet"/>
      </w:pPr>
      <w:r>
        <w:t>Queries where the agent generates incorrect SQL &gt; 50% of the time</w:t>
      </w:r>
    </w:p>
    <w:p w14:paraId="706BAD58" w14:textId="77777777" w:rsidR="005E582E" w:rsidRDefault="00000000">
      <w:r>
        <w:rPr>
          <w:b/>
        </w:rPr>
        <w:t>Verified Query Requirements:</w:t>
      </w:r>
    </w:p>
    <w:p w14:paraId="6DE5F743" w14:textId="77777777" w:rsidR="005E582E" w:rsidRDefault="00000000">
      <w:pPr>
        <w:pStyle w:val="ListBullet"/>
      </w:pPr>
      <w:r>
        <w:t>SQL must be syntactically valid and return correct results</w:t>
      </w:r>
    </w:p>
    <w:p w14:paraId="2A4BAD91" w14:textId="77777777" w:rsidR="005E582E" w:rsidRDefault="00000000">
      <w:pPr>
        <w:pStyle w:val="ListBullet"/>
      </w:pPr>
      <w:r>
        <w:t>Natural language must match how real users phrase the question</w:t>
      </w:r>
    </w:p>
    <w:p w14:paraId="344E60A1" w14:textId="77777777" w:rsidR="005E582E" w:rsidRDefault="00000000">
      <w:pPr>
        <w:pStyle w:val="ListBullet"/>
      </w:pPr>
      <w:r>
        <w:t>Test with 3-5 paraphrases to ensure matching</w:t>
      </w:r>
    </w:p>
    <w:p w14:paraId="3DDDC8DF" w14:textId="77777777" w:rsidR="005E582E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6FD853" w14:textId="77777777" w:rsidR="005E582E" w:rsidRDefault="00000000">
      <w:pPr>
        <w:pStyle w:val="Heading1"/>
      </w:pPr>
      <w:r>
        <w:t>5. Knowledge Base Content</w:t>
      </w:r>
    </w:p>
    <w:p w14:paraId="5DCA9C4D" w14:textId="77777777" w:rsidR="005E582E" w:rsidRDefault="00000000">
      <w:r>
        <w:rPr>
          <w:i/>
          <w:color w:val="666666"/>
        </w:rPr>
        <w:t>Curated content for the Cortex Search service. This handles "what is X?" questions.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E582E" w14:paraId="28DA8E3D" w14:textId="77777777" w:rsidTr="005E58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0DB1FFF" w14:textId="77777777" w:rsidR="005E582E" w:rsidRDefault="00000000">
            <w:r>
              <w:rPr>
                <w:sz w:val="16"/>
              </w:rPr>
              <w:t>Category</w:t>
            </w:r>
          </w:p>
        </w:tc>
        <w:tc>
          <w:tcPr>
            <w:tcW w:w="2160" w:type="dxa"/>
          </w:tcPr>
          <w:p w14:paraId="31675FC4" w14:textId="77777777" w:rsidR="005E582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Topic</w:t>
            </w:r>
          </w:p>
        </w:tc>
        <w:tc>
          <w:tcPr>
            <w:tcW w:w="2160" w:type="dxa"/>
          </w:tcPr>
          <w:p w14:paraId="65D1ABC8" w14:textId="77777777" w:rsidR="005E582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Content Summary</w:t>
            </w:r>
          </w:p>
        </w:tc>
        <w:tc>
          <w:tcPr>
            <w:tcW w:w="2160" w:type="dxa"/>
          </w:tcPr>
          <w:p w14:paraId="37B7FFBC" w14:textId="77777777" w:rsidR="005E582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Keywords</w:t>
            </w:r>
          </w:p>
        </w:tc>
      </w:tr>
      <w:tr w:rsidR="005E582E" w14:paraId="15626AFF" w14:textId="77777777" w:rsidTr="005E5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38F83D0" w14:textId="77777777" w:rsidR="005E582E" w:rsidRDefault="00000000">
            <w:r>
              <w:rPr>
                <w:sz w:val="16"/>
              </w:rPr>
              <w:t>Definition</w:t>
            </w:r>
          </w:p>
        </w:tc>
        <w:tc>
          <w:tcPr>
            <w:tcW w:w="2160" w:type="dxa"/>
          </w:tcPr>
          <w:p w14:paraId="13C0B19C" w14:textId="77777777" w:rsidR="005E582E" w:rsidRDefault="005E58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626A687D" w14:textId="77777777" w:rsidR="005E582E" w:rsidRDefault="005E58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273773CE" w14:textId="77777777" w:rsidR="005E582E" w:rsidRDefault="005E58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E582E" w14:paraId="13EB7BE1" w14:textId="77777777" w:rsidTr="005E582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BAF8536" w14:textId="77777777" w:rsidR="005E582E" w:rsidRDefault="00000000">
            <w:r>
              <w:rPr>
                <w:sz w:val="16"/>
              </w:rPr>
              <w:t>Business Rule</w:t>
            </w:r>
          </w:p>
        </w:tc>
        <w:tc>
          <w:tcPr>
            <w:tcW w:w="2160" w:type="dxa"/>
          </w:tcPr>
          <w:p w14:paraId="17965AE3" w14:textId="77777777" w:rsidR="005E582E" w:rsidRDefault="005E582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7E296A16" w14:textId="77777777" w:rsidR="005E582E" w:rsidRDefault="005E582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15D7D3F8" w14:textId="77777777" w:rsidR="005E582E" w:rsidRDefault="005E582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E582E" w14:paraId="22A69706" w14:textId="77777777" w:rsidTr="005E5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BFC35B6" w14:textId="77777777" w:rsidR="005E582E" w:rsidRDefault="00000000">
            <w:r>
              <w:rPr>
                <w:sz w:val="16"/>
              </w:rPr>
              <w:t>Acronym</w:t>
            </w:r>
          </w:p>
        </w:tc>
        <w:tc>
          <w:tcPr>
            <w:tcW w:w="2160" w:type="dxa"/>
          </w:tcPr>
          <w:p w14:paraId="25A57231" w14:textId="77777777" w:rsidR="005E582E" w:rsidRDefault="005E58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571A8AEE" w14:textId="77777777" w:rsidR="005E582E" w:rsidRDefault="005E58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3050B117" w14:textId="77777777" w:rsidR="005E582E" w:rsidRDefault="005E58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E582E" w14:paraId="687EEC01" w14:textId="77777777" w:rsidTr="005E582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BFC8896" w14:textId="77777777" w:rsidR="005E582E" w:rsidRDefault="00000000">
            <w:r>
              <w:rPr>
                <w:sz w:val="16"/>
              </w:rPr>
              <w:t>Process</w:t>
            </w:r>
          </w:p>
        </w:tc>
        <w:tc>
          <w:tcPr>
            <w:tcW w:w="2160" w:type="dxa"/>
          </w:tcPr>
          <w:p w14:paraId="5210C04D" w14:textId="77777777" w:rsidR="005E582E" w:rsidRDefault="005E582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67AE33B2" w14:textId="77777777" w:rsidR="005E582E" w:rsidRDefault="005E582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210218D2" w14:textId="77777777" w:rsidR="005E582E" w:rsidRDefault="005E582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6830D9A6" w14:textId="77777777" w:rsidR="005E582E" w:rsidRDefault="005E582E"/>
    <w:p w14:paraId="351A95BD" w14:textId="77777777" w:rsidR="005E582E" w:rsidRDefault="00000000">
      <w:r>
        <w:rPr>
          <w:b/>
        </w:rPr>
        <w:t>Knowledge Base Design:</w:t>
      </w:r>
    </w:p>
    <w:p w14:paraId="57EF44BB" w14:textId="77777777" w:rsidR="005E582E" w:rsidRDefault="00000000">
      <w:pPr>
        <w:pStyle w:val="ListBullet"/>
      </w:pPr>
      <w:r>
        <w:t>Table schema: ID (INT), CATEGORY (VARCHAR), TOPIC (VARCHAR), CONTENT (TEXT), KEYWORDS (VARCHAR)</w:t>
      </w:r>
    </w:p>
    <w:p w14:paraId="112CA84E" w14:textId="77777777" w:rsidR="005E582E" w:rsidRDefault="00000000">
      <w:pPr>
        <w:pStyle w:val="ListBullet"/>
      </w:pPr>
      <w:r>
        <w:t>Target: 30-60 curated entries for a typical domain</w:t>
      </w:r>
    </w:p>
    <w:p w14:paraId="7941812A" w14:textId="77777777" w:rsidR="005E582E" w:rsidRDefault="00000000">
      <w:pPr>
        <w:pStyle w:val="ListBullet"/>
      </w:pPr>
      <w:r>
        <w:t>Content should be concise (2-4 sentences per entry)</w:t>
      </w:r>
    </w:p>
    <w:p w14:paraId="61051760" w14:textId="77777777" w:rsidR="005E582E" w:rsidRDefault="00000000">
      <w:pPr>
        <w:pStyle w:val="ListBullet"/>
      </w:pPr>
      <w:r>
        <w:t>Keywords improve search relevance — include synonyms and abbreviations</w:t>
      </w:r>
    </w:p>
    <w:p w14:paraId="1B5EA61A" w14:textId="77777777" w:rsidR="005E582E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9170053" w14:textId="77777777" w:rsidR="005E582E" w:rsidRDefault="00000000">
      <w:pPr>
        <w:pStyle w:val="Heading1"/>
      </w:pPr>
      <w:r>
        <w:t>6. Data Quality Assessment</w:t>
      </w:r>
    </w:p>
    <w:p w14:paraId="22743191" w14:textId="77777777" w:rsidR="005E582E" w:rsidRDefault="00000000">
      <w:r>
        <w:rPr>
          <w:i/>
          <w:color w:val="666666"/>
        </w:rPr>
        <w:t>Document known data quality issues that affect agent accuracy. These must be communicated to users.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5E582E" w14:paraId="2DF20CB8" w14:textId="77777777" w:rsidTr="005E58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E9E511B" w14:textId="77777777" w:rsidR="005E582E" w:rsidRDefault="00000000">
            <w:r>
              <w:rPr>
                <w:sz w:val="16"/>
              </w:rPr>
              <w:t>#</w:t>
            </w:r>
          </w:p>
        </w:tc>
        <w:tc>
          <w:tcPr>
            <w:tcW w:w="1440" w:type="dxa"/>
          </w:tcPr>
          <w:p w14:paraId="7A9A52F2" w14:textId="77777777" w:rsidR="005E582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Issue</w:t>
            </w:r>
          </w:p>
        </w:tc>
        <w:tc>
          <w:tcPr>
            <w:tcW w:w="1440" w:type="dxa"/>
          </w:tcPr>
          <w:p w14:paraId="0D6CFB76" w14:textId="77777777" w:rsidR="005E582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Affected Column(s)</w:t>
            </w:r>
          </w:p>
        </w:tc>
        <w:tc>
          <w:tcPr>
            <w:tcW w:w="1440" w:type="dxa"/>
          </w:tcPr>
          <w:p w14:paraId="28F7A6ED" w14:textId="77777777" w:rsidR="005E582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Impact on Agent</w:t>
            </w:r>
          </w:p>
        </w:tc>
        <w:tc>
          <w:tcPr>
            <w:tcW w:w="1440" w:type="dxa"/>
          </w:tcPr>
          <w:p w14:paraId="3FCB8965" w14:textId="77777777" w:rsidR="005E582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Severity</w:t>
            </w:r>
          </w:p>
        </w:tc>
        <w:tc>
          <w:tcPr>
            <w:tcW w:w="1440" w:type="dxa"/>
          </w:tcPr>
          <w:p w14:paraId="7E62C37A" w14:textId="77777777" w:rsidR="005E582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Remediation</w:t>
            </w:r>
          </w:p>
        </w:tc>
      </w:tr>
      <w:tr w:rsidR="005E582E" w14:paraId="772891B2" w14:textId="77777777" w:rsidTr="005E5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9DEA9D0" w14:textId="77777777" w:rsidR="005E582E" w:rsidRDefault="00000000">
            <w:r>
              <w:rPr>
                <w:sz w:val="16"/>
              </w:rPr>
              <w:t>1</w:t>
            </w:r>
          </w:p>
        </w:tc>
        <w:tc>
          <w:tcPr>
            <w:tcW w:w="1440" w:type="dxa"/>
          </w:tcPr>
          <w:p w14:paraId="2E256888" w14:textId="77777777" w:rsidR="005E582E" w:rsidRDefault="005E58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6C27E652" w14:textId="77777777" w:rsidR="005E582E" w:rsidRDefault="005E58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51BBCB7A" w14:textId="77777777" w:rsidR="005E582E" w:rsidRDefault="005E58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2C79F28B" w14:textId="77777777" w:rsidR="005E58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High/Med/Low</w:t>
            </w:r>
          </w:p>
        </w:tc>
        <w:tc>
          <w:tcPr>
            <w:tcW w:w="1440" w:type="dxa"/>
          </w:tcPr>
          <w:p w14:paraId="5D5A9590" w14:textId="77777777" w:rsidR="005E582E" w:rsidRDefault="005E58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E582E" w14:paraId="6F05EBFD" w14:textId="77777777" w:rsidTr="005E582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A6A5871" w14:textId="77777777" w:rsidR="005E582E" w:rsidRDefault="00000000">
            <w:r>
              <w:rPr>
                <w:sz w:val="16"/>
              </w:rPr>
              <w:t>2</w:t>
            </w:r>
          </w:p>
        </w:tc>
        <w:tc>
          <w:tcPr>
            <w:tcW w:w="1440" w:type="dxa"/>
          </w:tcPr>
          <w:p w14:paraId="0CCFCDC8" w14:textId="77777777" w:rsidR="005E582E" w:rsidRDefault="005E582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1B162642" w14:textId="77777777" w:rsidR="005E582E" w:rsidRDefault="005E582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3BC67916" w14:textId="77777777" w:rsidR="005E582E" w:rsidRDefault="005E582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482002EE" w14:textId="77777777" w:rsidR="005E58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High/Med/Low</w:t>
            </w:r>
          </w:p>
        </w:tc>
        <w:tc>
          <w:tcPr>
            <w:tcW w:w="1440" w:type="dxa"/>
          </w:tcPr>
          <w:p w14:paraId="0F1D384F" w14:textId="77777777" w:rsidR="005E582E" w:rsidRDefault="005E582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513B3914" w14:textId="77777777" w:rsidR="005E582E" w:rsidRDefault="005E582E"/>
    <w:p w14:paraId="68098AF5" w14:textId="77777777" w:rsidR="005E582E" w:rsidRDefault="00000000">
      <w:r>
        <w:rPr>
          <w:b/>
        </w:rPr>
        <w:t>Common DQ Issues That Affect Agents:</w:t>
      </w:r>
    </w:p>
    <w:p w14:paraId="5124B8E9" w14:textId="77777777" w:rsidR="005E582E" w:rsidRDefault="00000000">
      <w:pPr>
        <w:pStyle w:val="ListBullet"/>
      </w:pPr>
      <w:r>
        <w:t>NULL columns referenced in measures (agent returns 0 instead of "no data")</w:t>
      </w:r>
    </w:p>
    <w:p w14:paraId="08D6AFAB" w14:textId="77777777" w:rsidR="005E582E" w:rsidRDefault="00000000">
      <w:pPr>
        <w:pStyle w:val="ListBullet"/>
      </w:pPr>
      <w:r>
        <w:t>Ambiguous code columns without decode tables (agent picks wrong column)</w:t>
      </w:r>
    </w:p>
    <w:p w14:paraId="2F1DF19D" w14:textId="77777777" w:rsidR="005E582E" w:rsidRDefault="00000000">
      <w:pPr>
        <w:pStyle w:val="ListBullet"/>
      </w:pPr>
      <w:r>
        <w:t>Stale data (agent returns outdated results without warning)</w:t>
      </w:r>
    </w:p>
    <w:p w14:paraId="2ACADA3F" w14:textId="77777777" w:rsidR="005E582E" w:rsidRDefault="00000000">
      <w:pPr>
        <w:pStyle w:val="ListBullet"/>
      </w:pPr>
      <w:r>
        <w:lastRenderedPageBreak/>
        <w:t>Inconsistent date formats across source tables</w:t>
      </w:r>
    </w:p>
    <w:p w14:paraId="43235DEE" w14:textId="77777777" w:rsidR="005E582E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ED75265" w14:textId="77777777" w:rsidR="005E582E" w:rsidRDefault="00000000">
      <w:pPr>
        <w:pStyle w:val="Heading1"/>
      </w:pPr>
      <w:r>
        <w:t>7. Agent Instructions Template</w:t>
      </w:r>
    </w:p>
    <w:p w14:paraId="6580CBD9" w14:textId="77777777" w:rsidR="005E582E" w:rsidRDefault="00000000">
      <w:r>
        <w:rPr>
          <w:i/>
          <w:color w:val="666666"/>
        </w:rPr>
        <w:t>The agent instructions YAML that controls routing behavior. Customize for your domain.</w:t>
      </w:r>
    </w:p>
    <w:p w14:paraId="191937E6" w14:textId="77777777" w:rsidR="005E582E" w:rsidRDefault="00000000">
      <w:pPr>
        <w:pStyle w:val="IntenseQuote"/>
      </w:pPr>
      <w:r>
        <w:t>[YAML]</w:t>
      </w:r>
    </w:p>
    <w:p w14:paraId="778233E4" w14:textId="77777777" w:rsidR="005E582E" w:rsidRDefault="00000000">
      <w:pPr>
        <w:pStyle w:val="NoSpacing"/>
      </w:pPr>
      <w:r>
        <w:rPr>
          <w:rFonts w:ascii="Consolas" w:hAnsi="Consolas"/>
          <w:sz w:val="16"/>
        </w:rPr>
        <w:t>instructions: |</w:t>
      </w:r>
    </w:p>
    <w:p w14:paraId="590D9AA7" w14:textId="77777777" w:rsidR="005E582E" w:rsidRDefault="00000000">
      <w:pPr>
        <w:pStyle w:val="NoSpacing"/>
      </w:pPr>
      <w:r>
        <w:rPr>
          <w:rFonts w:ascii="Consolas" w:hAnsi="Consolas"/>
          <w:sz w:val="16"/>
        </w:rPr>
        <w:t xml:space="preserve">  You are </w:t>
      </w:r>
      <w:proofErr w:type="gramStart"/>
      <w:r>
        <w:rPr>
          <w:rFonts w:ascii="Consolas" w:hAnsi="Consolas"/>
          <w:sz w:val="16"/>
        </w:rPr>
        <w:t>the [DOMAIN]</w:t>
      </w:r>
      <w:proofErr w:type="gramEnd"/>
      <w:r>
        <w:rPr>
          <w:rFonts w:ascii="Consolas" w:hAnsi="Consolas"/>
          <w:sz w:val="16"/>
        </w:rPr>
        <w:t xml:space="preserve"> domain expert agent for [ORGANIZATION].</w:t>
      </w:r>
    </w:p>
    <w:p w14:paraId="79F2D700" w14:textId="77777777" w:rsidR="005E582E" w:rsidRDefault="00000000">
      <w:pPr>
        <w:pStyle w:val="NoSpacing"/>
      </w:pPr>
      <w:r>
        <w:rPr>
          <w:rFonts w:ascii="Consolas" w:hAnsi="Consolas"/>
          <w:sz w:val="16"/>
        </w:rPr>
        <w:t xml:space="preserve">  </w:t>
      </w:r>
    </w:p>
    <w:p w14:paraId="742F0F23" w14:textId="77777777" w:rsidR="005E582E" w:rsidRDefault="00000000">
      <w:pPr>
        <w:pStyle w:val="NoSpacing"/>
      </w:pPr>
      <w:r>
        <w:rPr>
          <w:rFonts w:ascii="Consolas" w:hAnsi="Consolas"/>
          <w:sz w:val="16"/>
        </w:rPr>
        <w:t xml:space="preserve">  ## Tool Selection Rules</w:t>
      </w:r>
    </w:p>
    <w:p w14:paraId="4C64A089" w14:textId="77777777" w:rsidR="005E582E" w:rsidRDefault="00000000">
      <w:pPr>
        <w:pStyle w:val="NoSpacing"/>
      </w:pPr>
      <w:r>
        <w:rPr>
          <w:rFonts w:ascii="Consolas" w:hAnsi="Consolas"/>
          <w:sz w:val="16"/>
        </w:rPr>
        <w:t xml:space="preserve">  - For definitions, acronyms, or business rules → use [domain]_</w:t>
      </w:r>
      <w:proofErr w:type="spellStart"/>
      <w:r>
        <w:rPr>
          <w:rFonts w:ascii="Consolas" w:hAnsi="Consolas"/>
          <w:sz w:val="16"/>
        </w:rPr>
        <w:t>knowledge_search</w:t>
      </w:r>
      <w:proofErr w:type="spellEnd"/>
    </w:p>
    <w:p w14:paraId="4B6F741F" w14:textId="77777777" w:rsidR="005E582E" w:rsidRDefault="00000000">
      <w:pPr>
        <w:pStyle w:val="NoSpacing"/>
      </w:pPr>
      <w:r>
        <w:rPr>
          <w:rFonts w:ascii="Consolas" w:hAnsi="Consolas"/>
          <w:sz w:val="16"/>
        </w:rPr>
        <w:t xml:space="preserve">  - For [subject area 1] data questions → use [subject_area_</w:t>
      </w:r>
      <w:proofErr w:type="gramStart"/>
      <w:r>
        <w:rPr>
          <w:rFonts w:ascii="Consolas" w:hAnsi="Consolas"/>
          <w:sz w:val="16"/>
        </w:rPr>
        <w:t>1]_</w:t>
      </w:r>
      <w:proofErr w:type="gramEnd"/>
      <w:r>
        <w:rPr>
          <w:rFonts w:ascii="Consolas" w:hAnsi="Consolas"/>
          <w:sz w:val="16"/>
        </w:rPr>
        <w:t xml:space="preserve">analyst  </w:t>
      </w:r>
    </w:p>
    <w:p w14:paraId="0DC6A6A0" w14:textId="77777777" w:rsidR="005E582E" w:rsidRDefault="00000000">
      <w:pPr>
        <w:pStyle w:val="NoSpacing"/>
      </w:pPr>
      <w:r>
        <w:rPr>
          <w:rFonts w:ascii="Consolas" w:hAnsi="Consolas"/>
          <w:sz w:val="16"/>
        </w:rPr>
        <w:t xml:space="preserve">  - For [subject area 2] data questions → use [subject_area_</w:t>
      </w:r>
      <w:proofErr w:type="gramStart"/>
      <w:r>
        <w:rPr>
          <w:rFonts w:ascii="Consolas" w:hAnsi="Consolas"/>
          <w:sz w:val="16"/>
        </w:rPr>
        <w:t>2]_</w:t>
      </w:r>
      <w:proofErr w:type="gramEnd"/>
      <w:r>
        <w:rPr>
          <w:rFonts w:ascii="Consolas" w:hAnsi="Consolas"/>
          <w:sz w:val="16"/>
        </w:rPr>
        <w:t>analyst</w:t>
      </w:r>
    </w:p>
    <w:p w14:paraId="18F3080B" w14:textId="77777777" w:rsidR="005E582E" w:rsidRDefault="00000000">
      <w:pPr>
        <w:pStyle w:val="NoSpacing"/>
      </w:pPr>
      <w:r>
        <w:rPr>
          <w:rFonts w:ascii="Consolas" w:hAnsi="Consolas"/>
          <w:sz w:val="16"/>
        </w:rPr>
        <w:t xml:space="preserve">  - For questions spanning multiple areas → use [</w:t>
      </w:r>
      <w:proofErr w:type="spellStart"/>
      <w:r>
        <w:rPr>
          <w:rFonts w:ascii="Consolas" w:hAnsi="Consolas"/>
          <w:sz w:val="16"/>
        </w:rPr>
        <w:t>cross_</w:t>
      </w:r>
      <w:proofErr w:type="gramStart"/>
      <w:r>
        <w:rPr>
          <w:rFonts w:ascii="Consolas" w:hAnsi="Consolas"/>
          <w:sz w:val="16"/>
        </w:rPr>
        <w:t>domain</w:t>
      </w:r>
      <w:proofErr w:type="spellEnd"/>
      <w:r>
        <w:rPr>
          <w:rFonts w:ascii="Consolas" w:hAnsi="Consolas"/>
          <w:sz w:val="16"/>
        </w:rPr>
        <w:t>]_</w:t>
      </w:r>
      <w:proofErr w:type="gramEnd"/>
      <w:r>
        <w:rPr>
          <w:rFonts w:ascii="Consolas" w:hAnsi="Consolas"/>
          <w:sz w:val="16"/>
        </w:rPr>
        <w:t>analyst</w:t>
      </w:r>
    </w:p>
    <w:p w14:paraId="3E883F26" w14:textId="77777777" w:rsidR="005E582E" w:rsidRDefault="00000000">
      <w:pPr>
        <w:pStyle w:val="NoSpacing"/>
      </w:pPr>
      <w:r>
        <w:rPr>
          <w:rFonts w:ascii="Consolas" w:hAnsi="Consolas"/>
          <w:sz w:val="16"/>
        </w:rPr>
        <w:t xml:space="preserve">  </w:t>
      </w:r>
    </w:p>
    <w:p w14:paraId="0BEB74A4" w14:textId="77777777" w:rsidR="005E582E" w:rsidRDefault="00000000">
      <w:pPr>
        <w:pStyle w:val="NoSpacing"/>
      </w:pPr>
      <w:r>
        <w:rPr>
          <w:rFonts w:ascii="Consolas" w:hAnsi="Consolas"/>
          <w:sz w:val="16"/>
        </w:rPr>
        <w:t xml:space="preserve">  ## Response Guidelines</w:t>
      </w:r>
    </w:p>
    <w:p w14:paraId="62E67744" w14:textId="77777777" w:rsidR="005E582E" w:rsidRDefault="00000000">
      <w:pPr>
        <w:pStyle w:val="NoSpacing"/>
      </w:pPr>
      <w:r>
        <w:rPr>
          <w:rFonts w:ascii="Consolas" w:hAnsi="Consolas"/>
          <w:sz w:val="16"/>
        </w:rPr>
        <w:t xml:space="preserve">  - Always state the data source and record count in responses</w:t>
      </w:r>
    </w:p>
    <w:p w14:paraId="3E7A54AE" w14:textId="77777777" w:rsidR="005E582E" w:rsidRDefault="00000000">
      <w:pPr>
        <w:pStyle w:val="NoSpacing"/>
      </w:pPr>
      <w:r>
        <w:rPr>
          <w:rFonts w:ascii="Consolas" w:hAnsi="Consolas"/>
          <w:sz w:val="16"/>
        </w:rPr>
        <w:t xml:space="preserve">  - If a query returns 0 rows, suggest alternative filters</w:t>
      </w:r>
    </w:p>
    <w:p w14:paraId="760F5D0B" w14:textId="77777777" w:rsidR="005E582E" w:rsidRDefault="00000000">
      <w:pPr>
        <w:pStyle w:val="NoSpacing"/>
      </w:pPr>
      <w:r>
        <w:rPr>
          <w:rFonts w:ascii="Consolas" w:hAnsi="Consolas"/>
          <w:sz w:val="16"/>
        </w:rPr>
        <w:t xml:space="preserve">  - For aggregations, always include the grouping dimensions</w:t>
      </w:r>
    </w:p>
    <w:p w14:paraId="467153ED" w14:textId="77777777" w:rsidR="005E582E" w:rsidRDefault="00000000">
      <w:pPr>
        <w:pStyle w:val="NoSpacing"/>
      </w:pPr>
      <w:r>
        <w:rPr>
          <w:rFonts w:ascii="Consolas" w:hAnsi="Consolas"/>
          <w:sz w:val="16"/>
        </w:rPr>
        <w:t xml:space="preserve">  - Never expose raw keys (ARRG_KEY, etc</w:t>
      </w:r>
      <w:proofErr w:type="gramStart"/>
      <w:r>
        <w:rPr>
          <w:rFonts w:ascii="Consolas" w:hAnsi="Consolas"/>
          <w:sz w:val="16"/>
        </w:rPr>
        <w:t>.) —</w:t>
      </w:r>
      <w:proofErr w:type="gramEnd"/>
      <w:r>
        <w:rPr>
          <w:rFonts w:ascii="Consolas" w:hAnsi="Consolas"/>
          <w:sz w:val="16"/>
        </w:rPr>
        <w:t xml:space="preserve"> use business identifiers</w:t>
      </w:r>
    </w:p>
    <w:p w14:paraId="04AD785A" w14:textId="77777777" w:rsidR="005E582E" w:rsidRDefault="00000000">
      <w:pPr>
        <w:pStyle w:val="NoSpacing"/>
      </w:pPr>
      <w:r>
        <w:rPr>
          <w:rFonts w:ascii="Consolas" w:hAnsi="Consolas"/>
          <w:sz w:val="16"/>
        </w:rPr>
        <w:t xml:space="preserve">  </w:t>
      </w:r>
    </w:p>
    <w:p w14:paraId="0DEED297" w14:textId="77777777" w:rsidR="005E582E" w:rsidRDefault="00000000">
      <w:pPr>
        <w:pStyle w:val="NoSpacing"/>
      </w:pPr>
      <w:r>
        <w:rPr>
          <w:rFonts w:ascii="Consolas" w:hAnsi="Consolas"/>
          <w:sz w:val="16"/>
        </w:rPr>
        <w:t xml:space="preserve">  ## Domain Context</w:t>
      </w:r>
    </w:p>
    <w:p w14:paraId="1E119FAF" w14:textId="77777777" w:rsidR="005E582E" w:rsidRDefault="00000000">
      <w:pPr>
        <w:pStyle w:val="NoSpacing"/>
      </w:pPr>
      <w:r>
        <w:rPr>
          <w:rFonts w:ascii="Consolas" w:hAnsi="Consolas"/>
          <w:sz w:val="16"/>
        </w:rPr>
        <w:t xml:space="preserve">  - [Key business context the LLM needs to route correctly]</w:t>
      </w:r>
    </w:p>
    <w:p w14:paraId="2527B23A" w14:textId="77777777" w:rsidR="005E582E" w:rsidRDefault="00000000">
      <w:pPr>
        <w:pStyle w:val="NoSpacing"/>
      </w:pPr>
      <w:r>
        <w:rPr>
          <w:rFonts w:ascii="Consolas" w:hAnsi="Consolas"/>
          <w:sz w:val="16"/>
        </w:rPr>
        <w:t xml:space="preserve">  - [Common user personas and their typical questions]</w:t>
      </w:r>
    </w:p>
    <w:p w14:paraId="7EED10A4" w14:textId="77777777" w:rsidR="005E582E" w:rsidRDefault="00000000">
      <w:pPr>
        <w:pStyle w:val="NoSpacing"/>
      </w:pPr>
      <w:r>
        <w:rPr>
          <w:rFonts w:ascii="Consolas" w:hAnsi="Consolas"/>
          <w:sz w:val="16"/>
        </w:rPr>
        <w:t xml:space="preserve">  - [Known limitations to communicate proactively]</w:t>
      </w:r>
    </w:p>
    <w:p w14:paraId="67A45EE8" w14:textId="77777777" w:rsidR="005E582E" w:rsidRDefault="005E582E"/>
    <w:p w14:paraId="27D9E9E3" w14:textId="77777777" w:rsidR="005E582E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DEE69C0" w14:textId="77777777" w:rsidR="005E582E" w:rsidRDefault="00000000">
      <w:pPr>
        <w:pStyle w:val="Heading1"/>
      </w:pPr>
      <w:r>
        <w:t>8. Performance Baseline</w:t>
      </w:r>
    </w:p>
    <w:p w14:paraId="6E5BE51B" w14:textId="77777777" w:rsidR="005E582E" w:rsidRDefault="00000000">
      <w:r>
        <w:rPr>
          <w:i/>
          <w:color w:val="666666"/>
        </w:rPr>
        <w:t>Document expected performance characteristics. Use this to set SLAs and identify degradation.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E582E" w14:paraId="299C6DC4" w14:textId="77777777" w:rsidTr="005E58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6712E79" w14:textId="77777777" w:rsidR="005E582E" w:rsidRDefault="00000000">
            <w:r>
              <w:rPr>
                <w:sz w:val="16"/>
              </w:rPr>
              <w:t>Query Pattern</w:t>
            </w:r>
          </w:p>
        </w:tc>
        <w:tc>
          <w:tcPr>
            <w:tcW w:w="2160" w:type="dxa"/>
          </w:tcPr>
          <w:p w14:paraId="4F10C6ED" w14:textId="77777777" w:rsidR="005E582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Expected Behavior</w:t>
            </w:r>
          </w:p>
        </w:tc>
        <w:tc>
          <w:tcPr>
            <w:tcW w:w="2160" w:type="dxa"/>
          </w:tcPr>
          <w:p w14:paraId="51AC4C50" w14:textId="77777777" w:rsidR="005E582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Token Budget</w:t>
            </w:r>
          </w:p>
        </w:tc>
        <w:tc>
          <w:tcPr>
            <w:tcW w:w="2160" w:type="dxa"/>
          </w:tcPr>
          <w:p w14:paraId="59F86736" w14:textId="77777777" w:rsidR="005E582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Timeout Risk</w:t>
            </w:r>
          </w:p>
        </w:tc>
      </w:tr>
      <w:tr w:rsidR="005E582E" w14:paraId="17CFD8DD" w14:textId="77777777" w:rsidTr="005E5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12BC84C" w14:textId="77777777" w:rsidR="005E582E" w:rsidRDefault="00000000">
            <w:proofErr w:type="gramStart"/>
            <w:r>
              <w:rPr>
                <w:sz w:val="16"/>
              </w:rPr>
              <w:t>Single-table</w:t>
            </w:r>
            <w:proofErr w:type="gramEnd"/>
            <w:r>
              <w:rPr>
                <w:sz w:val="16"/>
              </w:rPr>
              <w:t>, no filter</w:t>
            </w:r>
          </w:p>
        </w:tc>
        <w:tc>
          <w:tcPr>
            <w:tcW w:w="2160" w:type="dxa"/>
          </w:tcPr>
          <w:p w14:paraId="37B0127B" w14:textId="77777777" w:rsidR="005E58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Fast (&lt; 3s)</w:t>
            </w:r>
          </w:p>
        </w:tc>
        <w:tc>
          <w:tcPr>
            <w:tcW w:w="2160" w:type="dxa"/>
          </w:tcPr>
          <w:p w14:paraId="78C1D0B9" w14:textId="77777777" w:rsidR="005E58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&lt; 2K tokens</w:t>
            </w:r>
          </w:p>
        </w:tc>
        <w:tc>
          <w:tcPr>
            <w:tcW w:w="2160" w:type="dxa"/>
          </w:tcPr>
          <w:p w14:paraId="3E713375" w14:textId="77777777" w:rsidR="005E58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None</w:t>
            </w:r>
          </w:p>
        </w:tc>
      </w:tr>
      <w:tr w:rsidR="005E582E" w14:paraId="52221C0E" w14:textId="77777777" w:rsidTr="005E582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BBF4318" w14:textId="77777777" w:rsidR="005E582E" w:rsidRDefault="00000000">
            <w:r>
              <w:rPr>
                <w:sz w:val="16"/>
              </w:rPr>
              <w:t>Single-table, 1-2 filters</w:t>
            </w:r>
          </w:p>
        </w:tc>
        <w:tc>
          <w:tcPr>
            <w:tcW w:w="2160" w:type="dxa"/>
          </w:tcPr>
          <w:p w14:paraId="137DBB06" w14:textId="77777777" w:rsidR="005E58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Fast (&lt; 3s)</w:t>
            </w:r>
          </w:p>
        </w:tc>
        <w:tc>
          <w:tcPr>
            <w:tcW w:w="2160" w:type="dxa"/>
          </w:tcPr>
          <w:p w14:paraId="597C9DB6" w14:textId="77777777" w:rsidR="005E58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&lt; 3K tokens</w:t>
            </w:r>
          </w:p>
        </w:tc>
        <w:tc>
          <w:tcPr>
            <w:tcW w:w="2160" w:type="dxa"/>
          </w:tcPr>
          <w:p w14:paraId="1CBB225D" w14:textId="77777777" w:rsidR="005E58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None</w:t>
            </w:r>
          </w:p>
        </w:tc>
      </w:tr>
      <w:tr w:rsidR="005E582E" w14:paraId="413FD6CB" w14:textId="77777777" w:rsidTr="005E5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19B2FDD" w14:textId="77777777" w:rsidR="005E582E" w:rsidRDefault="00000000">
            <w:r>
              <w:rPr>
                <w:sz w:val="16"/>
              </w:rPr>
              <w:t>2-table join, 1-3 filters</w:t>
            </w:r>
          </w:p>
        </w:tc>
        <w:tc>
          <w:tcPr>
            <w:tcW w:w="2160" w:type="dxa"/>
          </w:tcPr>
          <w:p w14:paraId="3987DE8B" w14:textId="77777777" w:rsidR="005E58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Normal (3-8s)</w:t>
            </w:r>
          </w:p>
        </w:tc>
        <w:tc>
          <w:tcPr>
            <w:tcW w:w="2160" w:type="dxa"/>
          </w:tcPr>
          <w:p w14:paraId="2C714940" w14:textId="77777777" w:rsidR="005E58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3-5K tokens</w:t>
            </w:r>
          </w:p>
        </w:tc>
        <w:tc>
          <w:tcPr>
            <w:tcW w:w="2160" w:type="dxa"/>
          </w:tcPr>
          <w:p w14:paraId="1113D785" w14:textId="77777777" w:rsidR="005E58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Low</w:t>
            </w:r>
          </w:p>
        </w:tc>
      </w:tr>
      <w:tr w:rsidR="005E582E" w14:paraId="139C616C" w14:textId="77777777" w:rsidTr="005E582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91FFC8B" w14:textId="77777777" w:rsidR="005E582E" w:rsidRDefault="00000000">
            <w:r>
              <w:rPr>
                <w:sz w:val="16"/>
              </w:rPr>
              <w:t>3-table join, any filters</w:t>
            </w:r>
          </w:p>
        </w:tc>
        <w:tc>
          <w:tcPr>
            <w:tcW w:w="2160" w:type="dxa"/>
          </w:tcPr>
          <w:p w14:paraId="6B282F51" w14:textId="77777777" w:rsidR="005E58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Slow / Timeout</w:t>
            </w:r>
          </w:p>
        </w:tc>
        <w:tc>
          <w:tcPr>
            <w:tcW w:w="2160" w:type="dxa"/>
          </w:tcPr>
          <w:p w14:paraId="7FAC39EC" w14:textId="77777777" w:rsidR="005E58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5-8K tokens</w:t>
            </w:r>
          </w:p>
        </w:tc>
        <w:tc>
          <w:tcPr>
            <w:tcW w:w="2160" w:type="dxa"/>
          </w:tcPr>
          <w:p w14:paraId="0D370A8C" w14:textId="77777777" w:rsidR="005E58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HIGH</w:t>
            </w:r>
          </w:p>
        </w:tc>
      </w:tr>
      <w:tr w:rsidR="005E582E" w14:paraId="29E25D0E" w14:textId="77777777" w:rsidTr="005E5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152276D" w14:textId="77777777" w:rsidR="005E582E" w:rsidRDefault="00000000">
            <w:r>
              <w:rPr>
                <w:sz w:val="16"/>
              </w:rPr>
              <w:t>Verified query match</w:t>
            </w:r>
          </w:p>
        </w:tc>
        <w:tc>
          <w:tcPr>
            <w:tcW w:w="2160" w:type="dxa"/>
          </w:tcPr>
          <w:p w14:paraId="77BF6D77" w14:textId="77777777" w:rsidR="005E58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Instant (&lt; 1s)</w:t>
            </w:r>
          </w:p>
        </w:tc>
        <w:tc>
          <w:tcPr>
            <w:tcW w:w="2160" w:type="dxa"/>
          </w:tcPr>
          <w:p w14:paraId="05D76B97" w14:textId="77777777" w:rsidR="005E58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&lt; 1K tokens</w:t>
            </w:r>
          </w:p>
        </w:tc>
        <w:tc>
          <w:tcPr>
            <w:tcW w:w="2160" w:type="dxa"/>
          </w:tcPr>
          <w:p w14:paraId="34472EFD" w14:textId="77777777" w:rsidR="005E58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None</w:t>
            </w:r>
          </w:p>
        </w:tc>
      </w:tr>
      <w:tr w:rsidR="005E582E" w14:paraId="017E6660" w14:textId="77777777" w:rsidTr="005E582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C189DF4" w14:textId="77777777" w:rsidR="005E582E" w:rsidRDefault="00000000">
            <w:r>
              <w:rPr>
                <w:sz w:val="16"/>
              </w:rPr>
              <w:t>Knowledge search</w:t>
            </w:r>
          </w:p>
        </w:tc>
        <w:tc>
          <w:tcPr>
            <w:tcW w:w="2160" w:type="dxa"/>
          </w:tcPr>
          <w:p w14:paraId="07707881" w14:textId="77777777" w:rsidR="005E58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Fast (&lt; 2s)</w:t>
            </w:r>
          </w:p>
        </w:tc>
        <w:tc>
          <w:tcPr>
            <w:tcW w:w="2160" w:type="dxa"/>
          </w:tcPr>
          <w:p w14:paraId="00CB9ED8" w14:textId="77777777" w:rsidR="005E58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&lt; 2K tokens</w:t>
            </w:r>
          </w:p>
        </w:tc>
        <w:tc>
          <w:tcPr>
            <w:tcW w:w="2160" w:type="dxa"/>
          </w:tcPr>
          <w:p w14:paraId="1E997DDE" w14:textId="77777777" w:rsidR="005E58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None</w:t>
            </w:r>
          </w:p>
        </w:tc>
      </w:tr>
    </w:tbl>
    <w:p w14:paraId="692A1CBE" w14:textId="77777777" w:rsidR="005E582E" w:rsidRDefault="005E582E"/>
    <w:p w14:paraId="0F9D9F80" w14:textId="77777777" w:rsidR="005E582E" w:rsidRDefault="00000000">
      <w:r>
        <w:rPr>
          <w:b/>
        </w:rPr>
        <w:t>Performance Rules of Thumb:</w:t>
      </w:r>
    </w:p>
    <w:p w14:paraId="2CFC9923" w14:textId="77777777" w:rsidR="005E582E" w:rsidRDefault="00000000">
      <w:pPr>
        <w:pStyle w:val="ListBullet"/>
      </w:pPr>
      <w:r>
        <w:t>Keep semantic views to ≤ 8 tables</w:t>
      </w:r>
    </w:p>
    <w:p w14:paraId="718BB0EC" w14:textId="77777777" w:rsidR="005E582E" w:rsidRDefault="00000000">
      <w:pPr>
        <w:pStyle w:val="ListBullet"/>
      </w:pPr>
      <w:r>
        <w:t>3-table joins are the timeout boundary — add verified queries for these</w:t>
      </w:r>
    </w:p>
    <w:p w14:paraId="170F4C71" w14:textId="77777777" w:rsidR="005E582E" w:rsidRDefault="00000000">
      <w:pPr>
        <w:pStyle w:val="ListBullet"/>
      </w:pPr>
      <w:r>
        <w:t>Token consumption correlates with reasoning complexity, not data volume</w:t>
      </w:r>
    </w:p>
    <w:p w14:paraId="40F44485" w14:textId="77777777" w:rsidR="005E582E" w:rsidRDefault="00000000">
      <w:pPr>
        <w:pStyle w:val="ListBullet"/>
      </w:pPr>
      <w:r>
        <w:t>Ambiguous column names cause 2-3x token waste (agent explores alternatives)</w:t>
      </w:r>
    </w:p>
    <w:p w14:paraId="75F5885E" w14:textId="77777777" w:rsidR="005E582E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77D671F" w14:textId="77777777" w:rsidR="005E582E" w:rsidRDefault="00000000">
      <w:pPr>
        <w:pStyle w:val="Heading1"/>
      </w:pPr>
      <w:r>
        <w:lastRenderedPageBreak/>
        <w:t>9. Testing Framework</w:t>
      </w:r>
    </w:p>
    <w:p w14:paraId="50E9FC88" w14:textId="77777777" w:rsidR="005E582E" w:rsidRDefault="00000000">
      <w:pPr>
        <w:pStyle w:val="Heading2"/>
      </w:pPr>
      <w:r>
        <w:t>9.1 Accuracy Test Suite</w:t>
      </w:r>
    </w:p>
    <w:p w14:paraId="3B89D94E" w14:textId="77777777" w:rsidR="005E582E" w:rsidRDefault="00000000">
      <w:r>
        <w:rPr>
          <w:i/>
          <w:color w:val="666666"/>
        </w:rPr>
        <w:t>Minimum 10 test queries per semantic view. Document expected vs actual results.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5E582E" w14:paraId="55CB2C0C" w14:textId="77777777" w:rsidTr="005E58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2624E64" w14:textId="77777777" w:rsidR="005E582E" w:rsidRDefault="00000000">
            <w:r>
              <w:rPr>
                <w:sz w:val="16"/>
              </w:rPr>
              <w:t>#</w:t>
            </w:r>
          </w:p>
        </w:tc>
        <w:tc>
          <w:tcPr>
            <w:tcW w:w="1440" w:type="dxa"/>
          </w:tcPr>
          <w:p w14:paraId="00662FFE" w14:textId="77777777" w:rsidR="005E582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Test Query (Natural Language)</w:t>
            </w:r>
          </w:p>
        </w:tc>
        <w:tc>
          <w:tcPr>
            <w:tcW w:w="1440" w:type="dxa"/>
          </w:tcPr>
          <w:p w14:paraId="6B4BD8B2" w14:textId="77777777" w:rsidR="005E582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Expected Result</w:t>
            </w:r>
          </w:p>
        </w:tc>
        <w:tc>
          <w:tcPr>
            <w:tcW w:w="1440" w:type="dxa"/>
          </w:tcPr>
          <w:p w14:paraId="57C5120F" w14:textId="77777777" w:rsidR="005E582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Actual Result</w:t>
            </w:r>
          </w:p>
        </w:tc>
        <w:tc>
          <w:tcPr>
            <w:tcW w:w="1440" w:type="dxa"/>
          </w:tcPr>
          <w:p w14:paraId="3E52B92B" w14:textId="77777777" w:rsidR="005E582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Pass/Fail</w:t>
            </w:r>
          </w:p>
        </w:tc>
        <w:tc>
          <w:tcPr>
            <w:tcW w:w="1440" w:type="dxa"/>
          </w:tcPr>
          <w:p w14:paraId="069679CC" w14:textId="77777777" w:rsidR="005E582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Notes</w:t>
            </w:r>
          </w:p>
        </w:tc>
      </w:tr>
      <w:tr w:rsidR="005E582E" w14:paraId="10701201" w14:textId="77777777" w:rsidTr="005E5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E65B740" w14:textId="77777777" w:rsidR="005E582E" w:rsidRDefault="00000000">
            <w:r>
              <w:rPr>
                <w:sz w:val="16"/>
              </w:rPr>
              <w:t>1</w:t>
            </w:r>
          </w:p>
        </w:tc>
        <w:tc>
          <w:tcPr>
            <w:tcW w:w="1440" w:type="dxa"/>
          </w:tcPr>
          <w:p w14:paraId="4F340BDC" w14:textId="77777777" w:rsidR="005E582E" w:rsidRDefault="005E58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1AB7C945" w14:textId="77777777" w:rsidR="005E582E" w:rsidRDefault="005E58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17B12772" w14:textId="77777777" w:rsidR="005E582E" w:rsidRDefault="005E58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02430FEB" w14:textId="77777777" w:rsidR="005E582E" w:rsidRDefault="005E58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61C65321" w14:textId="77777777" w:rsidR="005E582E" w:rsidRDefault="005E58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E582E" w14:paraId="306CD419" w14:textId="77777777" w:rsidTr="005E582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66F61E4" w14:textId="77777777" w:rsidR="005E582E" w:rsidRDefault="00000000">
            <w:r>
              <w:rPr>
                <w:sz w:val="16"/>
              </w:rPr>
              <w:t>2</w:t>
            </w:r>
          </w:p>
        </w:tc>
        <w:tc>
          <w:tcPr>
            <w:tcW w:w="1440" w:type="dxa"/>
          </w:tcPr>
          <w:p w14:paraId="6A0B4423" w14:textId="77777777" w:rsidR="005E582E" w:rsidRDefault="005E582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4D41EA86" w14:textId="77777777" w:rsidR="005E582E" w:rsidRDefault="005E582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74CF0186" w14:textId="77777777" w:rsidR="005E582E" w:rsidRDefault="005E582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447A72A2" w14:textId="77777777" w:rsidR="005E582E" w:rsidRDefault="005E582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288C7B8F" w14:textId="77777777" w:rsidR="005E582E" w:rsidRDefault="005E582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5A1190EE" w14:textId="77777777" w:rsidR="005E582E" w:rsidRDefault="005E582E"/>
    <w:p w14:paraId="6EF1F019" w14:textId="77777777" w:rsidR="005E582E" w:rsidRDefault="00000000">
      <w:r>
        <w:rPr>
          <w:b/>
        </w:rPr>
        <w:t>Test Categories (minimum coverage):</w:t>
      </w:r>
    </w:p>
    <w:p w14:paraId="5294CFAA" w14:textId="55207241" w:rsidR="005E582E" w:rsidRDefault="00000000">
      <w:pPr>
        <w:pStyle w:val="ListBullet"/>
      </w:pPr>
      <w:r>
        <w:t>Single-table aggregation (2 queries per SV)</w:t>
      </w:r>
    </w:p>
    <w:p w14:paraId="31EF8BD8" w14:textId="242A1EC8" w:rsidR="005E582E" w:rsidRDefault="00000000">
      <w:pPr>
        <w:pStyle w:val="ListBullet"/>
      </w:pPr>
      <w:r>
        <w:t>Multi-filter queries (2 queries per SV)</w:t>
      </w:r>
    </w:p>
    <w:p w14:paraId="4DD4A433" w14:textId="31B60CF8" w:rsidR="005E582E" w:rsidRDefault="00000000">
      <w:pPr>
        <w:pStyle w:val="ListBullet"/>
      </w:pPr>
      <w:r>
        <w:t>2-table join queries (2 queries per SV)</w:t>
      </w:r>
    </w:p>
    <w:p w14:paraId="71AC2459" w14:textId="48FE4380" w:rsidR="005E582E" w:rsidRDefault="00000000">
      <w:pPr>
        <w:pStyle w:val="ListBullet"/>
      </w:pPr>
      <w:r>
        <w:t>Edge cases: NULL handling, empty results, ambiguous terms (2 queries)</w:t>
      </w:r>
    </w:p>
    <w:p w14:paraId="73FB52C7" w14:textId="3A82243A" w:rsidR="005E582E" w:rsidRDefault="00000000">
      <w:pPr>
        <w:pStyle w:val="ListBullet"/>
      </w:pPr>
      <w:r>
        <w:t>Knowledge search queries (3 queries)</w:t>
      </w:r>
    </w:p>
    <w:p w14:paraId="0BA3A497" w14:textId="04D9A6FA" w:rsidR="005E582E" w:rsidRDefault="00000000">
      <w:pPr>
        <w:pStyle w:val="ListBullet"/>
      </w:pPr>
      <w:r>
        <w:t>Cross-domain queries if applicable (2 queries)</w:t>
      </w:r>
    </w:p>
    <w:p w14:paraId="1FEDF7EB" w14:textId="77777777" w:rsidR="005E582E" w:rsidRDefault="00000000">
      <w:pPr>
        <w:pStyle w:val="Heading2"/>
      </w:pPr>
      <w:r>
        <w:t>9.2 Performance Test Suite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5E582E" w14:paraId="0C4EE9CC" w14:textId="77777777" w:rsidTr="005E58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074CBBA8" w14:textId="77777777" w:rsidR="005E582E" w:rsidRDefault="00000000">
            <w:r>
              <w:rPr>
                <w:sz w:val="16"/>
              </w:rPr>
              <w:t>#</w:t>
            </w:r>
          </w:p>
        </w:tc>
        <w:tc>
          <w:tcPr>
            <w:tcW w:w="1234" w:type="dxa"/>
          </w:tcPr>
          <w:p w14:paraId="25C7C1DF" w14:textId="77777777" w:rsidR="005E582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Query</w:t>
            </w:r>
          </w:p>
        </w:tc>
        <w:tc>
          <w:tcPr>
            <w:tcW w:w="1234" w:type="dxa"/>
          </w:tcPr>
          <w:p w14:paraId="7B65576F" w14:textId="77777777" w:rsidR="005E582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Filter Count</w:t>
            </w:r>
          </w:p>
        </w:tc>
        <w:tc>
          <w:tcPr>
            <w:tcW w:w="1234" w:type="dxa"/>
          </w:tcPr>
          <w:p w14:paraId="79D82BD7" w14:textId="77777777" w:rsidR="005E582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Tables Joined</w:t>
            </w:r>
          </w:p>
        </w:tc>
        <w:tc>
          <w:tcPr>
            <w:tcW w:w="1234" w:type="dxa"/>
          </w:tcPr>
          <w:p w14:paraId="7516D44F" w14:textId="77777777" w:rsidR="005E582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Response Time</w:t>
            </w:r>
          </w:p>
        </w:tc>
        <w:tc>
          <w:tcPr>
            <w:tcW w:w="1234" w:type="dxa"/>
          </w:tcPr>
          <w:p w14:paraId="07DBC89F" w14:textId="77777777" w:rsidR="005E582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Tokens Used</w:t>
            </w:r>
          </w:p>
        </w:tc>
        <w:tc>
          <w:tcPr>
            <w:tcW w:w="1234" w:type="dxa"/>
          </w:tcPr>
          <w:p w14:paraId="15AC4139" w14:textId="77777777" w:rsidR="005E582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Status</w:t>
            </w:r>
          </w:p>
        </w:tc>
      </w:tr>
      <w:tr w:rsidR="005E582E" w14:paraId="27AC4F90" w14:textId="77777777" w:rsidTr="005E5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4A6BF287" w14:textId="77777777" w:rsidR="005E582E" w:rsidRDefault="00000000">
            <w:r>
              <w:rPr>
                <w:sz w:val="16"/>
              </w:rPr>
              <w:t>1</w:t>
            </w:r>
          </w:p>
        </w:tc>
        <w:tc>
          <w:tcPr>
            <w:tcW w:w="1234" w:type="dxa"/>
          </w:tcPr>
          <w:p w14:paraId="2A440075" w14:textId="77777777" w:rsidR="005E582E" w:rsidRDefault="005E58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34" w:type="dxa"/>
          </w:tcPr>
          <w:p w14:paraId="0DD25310" w14:textId="77777777" w:rsidR="005E582E" w:rsidRDefault="005E58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34" w:type="dxa"/>
          </w:tcPr>
          <w:p w14:paraId="58C93606" w14:textId="77777777" w:rsidR="005E582E" w:rsidRDefault="005E58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34" w:type="dxa"/>
          </w:tcPr>
          <w:p w14:paraId="3A2A5A46" w14:textId="77777777" w:rsidR="005E582E" w:rsidRDefault="005E58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34" w:type="dxa"/>
          </w:tcPr>
          <w:p w14:paraId="05D5FDF5" w14:textId="77777777" w:rsidR="005E582E" w:rsidRDefault="005E58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34" w:type="dxa"/>
          </w:tcPr>
          <w:p w14:paraId="7D7C6143" w14:textId="77777777" w:rsidR="005E582E" w:rsidRDefault="005E58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875037C" w14:textId="77777777" w:rsidR="005E582E" w:rsidRDefault="005E582E"/>
    <w:p w14:paraId="5C135A0D" w14:textId="77777777" w:rsidR="005E582E" w:rsidRDefault="00000000">
      <w:pPr>
        <w:pStyle w:val="Heading2"/>
      </w:pPr>
      <w:r>
        <w:t>9.3 Regression Test Protocol</w:t>
      </w:r>
    </w:p>
    <w:p w14:paraId="6D7292CA" w14:textId="77777777" w:rsidR="005E582E" w:rsidRDefault="00000000">
      <w:r>
        <w:rPr>
          <w:i/>
          <w:color w:val="666666"/>
        </w:rPr>
        <w:t>Run after every agent or semantic view change:</w:t>
      </w:r>
    </w:p>
    <w:p w14:paraId="5F764911" w14:textId="77777777" w:rsidR="005E582E" w:rsidRDefault="00000000">
      <w:pPr>
        <w:pStyle w:val="ListNumber"/>
      </w:pPr>
      <w:r>
        <w:t>Execute full accuracy test suite</w:t>
      </w:r>
    </w:p>
    <w:p w14:paraId="57DDEA6A" w14:textId="77777777" w:rsidR="005E582E" w:rsidRDefault="00000000">
      <w:pPr>
        <w:pStyle w:val="ListNumber"/>
      </w:pPr>
      <w:r>
        <w:t>Compare token consumption to baseline (flag &gt; 20% increase)</w:t>
      </w:r>
    </w:p>
    <w:p w14:paraId="7776CB28" w14:textId="77777777" w:rsidR="005E582E" w:rsidRDefault="00000000">
      <w:pPr>
        <w:pStyle w:val="ListNumber"/>
      </w:pPr>
      <w:proofErr w:type="gramStart"/>
      <w:r>
        <w:t>Verify</w:t>
      </w:r>
      <w:proofErr w:type="gramEnd"/>
      <w:r>
        <w:t xml:space="preserve"> all verified queries still match</w:t>
      </w:r>
    </w:p>
    <w:p w14:paraId="235CB7E4" w14:textId="77777777" w:rsidR="005E582E" w:rsidRDefault="00000000">
      <w:pPr>
        <w:pStyle w:val="ListNumber"/>
      </w:pPr>
      <w:r>
        <w:t>Test with 2-3 new paraphrases of existing queries</w:t>
      </w:r>
    </w:p>
    <w:p w14:paraId="37077122" w14:textId="77777777" w:rsidR="005E582E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38BEDE2" w14:textId="77777777" w:rsidR="005E582E" w:rsidRDefault="00000000">
      <w:pPr>
        <w:pStyle w:val="Heading1"/>
      </w:pPr>
      <w:r>
        <w:t>10. Deployment Checklist</w:t>
      </w:r>
    </w:p>
    <w:p w14:paraId="1A31CA59" w14:textId="77777777" w:rsidR="005E582E" w:rsidRDefault="00000000">
      <w:pPr>
        <w:pStyle w:val="Heading2"/>
      </w:pPr>
      <w:r>
        <w:t>Pre-Deployment</w:t>
      </w:r>
    </w:p>
    <w:p w14:paraId="032C8A9B" w14:textId="2BDD5447" w:rsidR="005E582E" w:rsidRDefault="00000000">
      <w:pPr>
        <w:pStyle w:val="ListBullet"/>
      </w:pPr>
      <w:r>
        <w:t>All semantic views deployed and active</w:t>
      </w:r>
    </w:p>
    <w:p w14:paraId="5ECE20B7" w14:textId="72851B57" w:rsidR="005E582E" w:rsidRDefault="00000000">
      <w:pPr>
        <w:pStyle w:val="ListBullet"/>
      </w:pPr>
      <w:r>
        <w:t>Column catalogue validated against physical schemas (`SHOW COLUMNS IN VIEW`)</w:t>
      </w:r>
    </w:p>
    <w:p w14:paraId="24CA0678" w14:textId="2462BAA4" w:rsidR="005E582E" w:rsidRDefault="00000000">
      <w:pPr>
        <w:pStyle w:val="ListBullet"/>
      </w:pPr>
      <w:r>
        <w:t xml:space="preserve">Knowledge base </w:t>
      </w:r>
      <w:proofErr w:type="gramStart"/>
      <w:r>
        <w:t>table populated</w:t>
      </w:r>
      <w:proofErr w:type="gramEnd"/>
      <w:r>
        <w:t xml:space="preserve"> and search service created</w:t>
      </w:r>
    </w:p>
    <w:p w14:paraId="7566E8FB" w14:textId="3F608D10" w:rsidR="005E582E" w:rsidRDefault="00000000">
      <w:pPr>
        <w:pStyle w:val="ListBullet"/>
      </w:pPr>
      <w:r>
        <w:t>Agent created with correct tool routing</w:t>
      </w:r>
    </w:p>
    <w:p w14:paraId="0804D8A7" w14:textId="7044F819" w:rsidR="005E582E" w:rsidRDefault="00000000">
      <w:pPr>
        <w:pStyle w:val="ListBullet"/>
      </w:pPr>
      <w:r>
        <w:t>Minimum 10 test queries pass per semantic view</w:t>
      </w:r>
    </w:p>
    <w:p w14:paraId="3CF82EB3" w14:textId="028A0284" w:rsidR="005E582E" w:rsidRDefault="00000000">
      <w:pPr>
        <w:pStyle w:val="ListBullet"/>
      </w:pPr>
      <w:r>
        <w:t>Verified queries added for known 3-table join patterns</w:t>
      </w:r>
    </w:p>
    <w:p w14:paraId="18244D11" w14:textId="289FA786" w:rsidR="005E582E" w:rsidRDefault="00000000">
      <w:pPr>
        <w:pStyle w:val="ListBullet"/>
      </w:pPr>
      <w:r>
        <w:t>Performance baseline documented</w:t>
      </w:r>
    </w:p>
    <w:p w14:paraId="43AD35F4" w14:textId="34388E39" w:rsidR="005E582E" w:rsidRDefault="00000000">
      <w:pPr>
        <w:pStyle w:val="ListBullet"/>
      </w:pPr>
      <w:r>
        <w:lastRenderedPageBreak/>
        <w:t>DQ issues documented and communicated</w:t>
      </w:r>
    </w:p>
    <w:p w14:paraId="66FBB4FE" w14:textId="77777777" w:rsidR="005E582E" w:rsidRDefault="00000000">
      <w:pPr>
        <w:pStyle w:val="Heading2"/>
      </w:pPr>
      <w:r>
        <w:t>Deployment</w:t>
      </w:r>
    </w:p>
    <w:p w14:paraId="615B6EEE" w14:textId="52CD0527" w:rsidR="005E582E" w:rsidRDefault="00000000">
      <w:pPr>
        <w:pStyle w:val="ListBullet"/>
      </w:pPr>
      <w:r>
        <w:t>Agent published (`</w:t>
      </w:r>
      <w:proofErr w:type="spellStart"/>
      <w:r>
        <w:t>cortex_agent_publish</w:t>
      </w:r>
      <w:proofErr w:type="spellEnd"/>
      <w:r>
        <w:t>`)</w:t>
      </w:r>
    </w:p>
    <w:p w14:paraId="0BBB8791" w14:textId="55F886D7" w:rsidR="005E582E" w:rsidRDefault="00000000">
      <w:pPr>
        <w:pStyle w:val="ListBullet"/>
      </w:pPr>
      <w:r>
        <w:t>Version number recorded: VERSION$___</w:t>
      </w:r>
    </w:p>
    <w:p w14:paraId="344C76C1" w14:textId="21F723A3" w:rsidR="005E582E" w:rsidRDefault="00000000">
      <w:pPr>
        <w:pStyle w:val="ListBullet"/>
      </w:pPr>
      <w:r>
        <w:t>Smoke test: run 3 representative queries against published version</w:t>
      </w:r>
    </w:p>
    <w:p w14:paraId="7474A2FA" w14:textId="3AA3CC2D" w:rsidR="005E582E" w:rsidRDefault="00000000">
      <w:pPr>
        <w:pStyle w:val="ListBullet"/>
      </w:pPr>
      <w:r>
        <w:t>Access granted to target roles</w:t>
      </w:r>
    </w:p>
    <w:p w14:paraId="399D3AFF" w14:textId="77777777" w:rsidR="005E582E" w:rsidRDefault="00000000">
      <w:pPr>
        <w:pStyle w:val="Heading2"/>
      </w:pPr>
      <w:r>
        <w:t>Post-Deployment</w:t>
      </w:r>
    </w:p>
    <w:p w14:paraId="5FED0AF2" w14:textId="049AB6E4" w:rsidR="005E582E" w:rsidRDefault="00000000">
      <w:pPr>
        <w:pStyle w:val="ListBullet"/>
      </w:pPr>
      <w:r>
        <w:t>Monitor first-week query patterns for new verified query candidates</w:t>
      </w:r>
    </w:p>
    <w:p w14:paraId="23C9DC9A" w14:textId="107407CE" w:rsidR="005E582E" w:rsidRDefault="00000000">
      <w:pPr>
        <w:pStyle w:val="ListBullet"/>
      </w:pPr>
      <w:r>
        <w:t>Track questions that return errors or empty results</w:t>
      </w:r>
    </w:p>
    <w:p w14:paraId="1220CEFF" w14:textId="3DE622DB" w:rsidR="005E582E" w:rsidRDefault="00000000">
      <w:pPr>
        <w:pStyle w:val="ListBullet"/>
      </w:pPr>
      <w:r>
        <w:t>Collect user feedback on response quality</w:t>
      </w:r>
    </w:p>
    <w:p w14:paraId="0FB1D851" w14:textId="222D5CBA" w:rsidR="005E582E" w:rsidRDefault="00000000">
      <w:pPr>
        <w:pStyle w:val="ListBullet"/>
      </w:pPr>
      <w:r>
        <w:t>Schedule 30-day review for optimization</w:t>
      </w:r>
    </w:p>
    <w:p w14:paraId="34C46070" w14:textId="77777777" w:rsidR="005E582E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CB46753" w14:textId="77777777" w:rsidR="005E582E" w:rsidRDefault="00000000">
      <w:pPr>
        <w:pStyle w:val="Heading1"/>
      </w:pPr>
      <w:r>
        <w:t>11. Optimization Playbook</w:t>
      </w:r>
    </w:p>
    <w:p w14:paraId="5FECD5A9" w14:textId="77777777" w:rsidR="005E582E" w:rsidRDefault="00000000">
      <w:r>
        <w:rPr>
          <w:i/>
          <w:color w:val="666666"/>
        </w:rPr>
        <w:t>Common issues and their solutions, ordered by impact.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E582E" w14:paraId="57D8D6BB" w14:textId="77777777" w:rsidTr="005E58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BCD8DA3" w14:textId="77777777" w:rsidR="005E582E" w:rsidRDefault="00000000">
            <w:r>
              <w:rPr>
                <w:sz w:val="16"/>
              </w:rPr>
              <w:t>Priority</w:t>
            </w:r>
          </w:p>
        </w:tc>
        <w:tc>
          <w:tcPr>
            <w:tcW w:w="2160" w:type="dxa"/>
          </w:tcPr>
          <w:p w14:paraId="37BF6681" w14:textId="77777777" w:rsidR="005E582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Issue</w:t>
            </w:r>
          </w:p>
        </w:tc>
        <w:tc>
          <w:tcPr>
            <w:tcW w:w="2160" w:type="dxa"/>
          </w:tcPr>
          <w:p w14:paraId="44CC36DC" w14:textId="77777777" w:rsidR="005E582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Symptom</w:t>
            </w:r>
          </w:p>
        </w:tc>
        <w:tc>
          <w:tcPr>
            <w:tcW w:w="2160" w:type="dxa"/>
          </w:tcPr>
          <w:p w14:paraId="69616126" w14:textId="77777777" w:rsidR="005E582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Solution</w:t>
            </w:r>
          </w:p>
        </w:tc>
      </w:tr>
      <w:tr w:rsidR="005E582E" w14:paraId="54A6043E" w14:textId="77777777" w:rsidTr="005E5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4B29B4D" w14:textId="77777777" w:rsidR="005E582E" w:rsidRDefault="00000000">
            <w:r>
              <w:rPr>
                <w:sz w:val="16"/>
              </w:rPr>
              <w:t>P1</w:t>
            </w:r>
          </w:p>
        </w:tc>
        <w:tc>
          <w:tcPr>
            <w:tcW w:w="2160" w:type="dxa"/>
          </w:tcPr>
          <w:p w14:paraId="42FCAADF" w14:textId="77777777" w:rsidR="005E58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3-table join timeout</w:t>
            </w:r>
          </w:p>
        </w:tc>
        <w:tc>
          <w:tcPr>
            <w:tcW w:w="2160" w:type="dxa"/>
          </w:tcPr>
          <w:p w14:paraId="7233F4F1" w14:textId="77777777" w:rsidR="005E58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Agent returns empty/timeout</w:t>
            </w:r>
          </w:p>
        </w:tc>
        <w:tc>
          <w:tcPr>
            <w:tcW w:w="2160" w:type="dxa"/>
          </w:tcPr>
          <w:p w14:paraId="4E48A9C7" w14:textId="77777777" w:rsidR="005E58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Add verified query for the pattern</w:t>
            </w:r>
          </w:p>
        </w:tc>
      </w:tr>
      <w:tr w:rsidR="005E582E" w14:paraId="405C3F77" w14:textId="77777777" w:rsidTr="005E582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FFDAD44" w14:textId="77777777" w:rsidR="005E582E" w:rsidRDefault="00000000">
            <w:r>
              <w:rPr>
                <w:sz w:val="16"/>
              </w:rPr>
              <w:t>P1</w:t>
            </w:r>
          </w:p>
        </w:tc>
        <w:tc>
          <w:tcPr>
            <w:tcW w:w="2160" w:type="dxa"/>
          </w:tcPr>
          <w:p w14:paraId="41ECF560" w14:textId="77777777" w:rsidR="005E58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Wrong column selected</w:t>
            </w:r>
          </w:p>
        </w:tc>
        <w:tc>
          <w:tcPr>
            <w:tcW w:w="2160" w:type="dxa"/>
          </w:tcPr>
          <w:p w14:paraId="3A8E3E77" w14:textId="77777777" w:rsidR="005E58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Incorrect aggregation results</w:t>
            </w:r>
          </w:p>
        </w:tc>
        <w:tc>
          <w:tcPr>
            <w:tcW w:w="2160" w:type="dxa"/>
          </w:tcPr>
          <w:p w14:paraId="7DFF25DB" w14:textId="77777777" w:rsidR="005E58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Improve column description + add synonyms</w:t>
            </w:r>
          </w:p>
        </w:tc>
      </w:tr>
      <w:tr w:rsidR="005E582E" w14:paraId="2C644F05" w14:textId="77777777" w:rsidTr="005E5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DFB8A47" w14:textId="77777777" w:rsidR="005E582E" w:rsidRDefault="00000000">
            <w:r>
              <w:rPr>
                <w:sz w:val="16"/>
              </w:rPr>
              <w:t>P2</w:t>
            </w:r>
          </w:p>
        </w:tc>
        <w:tc>
          <w:tcPr>
            <w:tcW w:w="2160" w:type="dxa"/>
          </w:tcPr>
          <w:p w14:paraId="25F49BAA" w14:textId="77777777" w:rsidR="005E58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Ambiguous routing</w:t>
            </w:r>
          </w:p>
        </w:tc>
        <w:tc>
          <w:tcPr>
            <w:tcW w:w="2160" w:type="dxa"/>
          </w:tcPr>
          <w:p w14:paraId="34048261" w14:textId="77777777" w:rsidR="005E58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Agent uses wrong tool</w:t>
            </w:r>
          </w:p>
        </w:tc>
        <w:tc>
          <w:tcPr>
            <w:tcW w:w="2160" w:type="dxa"/>
          </w:tcPr>
          <w:p w14:paraId="2C0A90DE" w14:textId="77777777" w:rsidR="005E58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Update agent instructions with explicit rules</w:t>
            </w:r>
          </w:p>
        </w:tc>
      </w:tr>
      <w:tr w:rsidR="005E582E" w14:paraId="45AA4606" w14:textId="77777777" w:rsidTr="005E582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F383967" w14:textId="77777777" w:rsidR="005E582E" w:rsidRDefault="00000000">
            <w:r>
              <w:rPr>
                <w:sz w:val="16"/>
              </w:rPr>
              <w:t>P2</w:t>
            </w:r>
          </w:p>
        </w:tc>
        <w:tc>
          <w:tcPr>
            <w:tcW w:w="2160" w:type="dxa"/>
          </w:tcPr>
          <w:p w14:paraId="4AFEDBF1" w14:textId="77777777" w:rsidR="005E58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Missing filter values</w:t>
            </w:r>
          </w:p>
        </w:tc>
        <w:tc>
          <w:tcPr>
            <w:tcW w:w="2160" w:type="dxa"/>
          </w:tcPr>
          <w:p w14:paraId="2E4876E2" w14:textId="77777777" w:rsidR="005E58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WHERE clause has wrong literals</w:t>
            </w:r>
          </w:p>
        </w:tc>
        <w:tc>
          <w:tcPr>
            <w:tcW w:w="2160" w:type="dxa"/>
          </w:tcPr>
          <w:p w14:paraId="2D0576C6" w14:textId="77777777" w:rsidR="005E58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 xml:space="preserve">Update </w:t>
            </w:r>
            <w:proofErr w:type="spellStart"/>
            <w:r>
              <w:rPr>
                <w:sz w:val="16"/>
              </w:rPr>
              <w:t>sample_values</w:t>
            </w:r>
            <w:proofErr w:type="spellEnd"/>
            <w:r>
              <w:rPr>
                <w:sz w:val="16"/>
              </w:rPr>
              <w:t xml:space="preserve"> in column catalogue</w:t>
            </w:r>
          </w:p>
        </w:tc>
      </w:tr>
      <w:tr w:rsidR="005E582E" w14:paraId="0BAF3C88" w14:textId="77777777" w:rsidTr="005E5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04D2195" w14:textId="77777777" w:rsidR="005E582E" w:rsidRDefault="00000000">
            <w:r>
              <w:rPr>
                <w:sz w:val="16"/>
              </w:rPr>
              <w:t>P3</w:t>
            </w:r>
          </w:p>
        </w:tc>
        <w:tc>
          <w:tcPr>
            <w:tcW w:w="2160" w:type="dxa"/>
          </w:tcPr>
          <w:p w14:paraId="1A0E1CF5" w14:textId="77777777" w:rsidR="005E58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Verbose responses</w:t>
            </w:r>
          </w:p>
        </w:tc>
        <w:tc>
          <w:tcPr>
            <w:tcW w:w="2160" w:type="dxa"/>
          </w:tcPr>
          <w:p w14:paraId="2A79B5F3" w14:textId="77777777" w:rsidR="005E58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High token consumption</w:t>
            </w:r>
          </w:p>
        </w:tc>
        <w:tc>
          <w:tcPr>
            <w:tcW w:w="2160" w:type="dxa"/>
          </w:tcPr>
          <w:p w14:paraId="1A46080B" w14:textId="77777777" w:rsidR="005E58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Add "be concise" to agent instructions</w:t>
            </w:r>
          </w:p>
        </w:tc>
      </w:tr>
      <w:tr w:rsidR="005E582E" w14:paraId="71912E32" w14:textId="77777777" w:rsidTr="005E582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CB1D92A" w14:textId="77777777" w:rsidR="005E582E" w:rsidRDefault="00000000">
            <w:r>
              <w:rPr>
                <w:sz w:val="16"/>
              </w:rPr>
              <w:t>P3</w:t>
            </w:r>
          </w:p>
        </w:tc>
        <w:tc>
          <w:tcPr>
            <w:tcW w:w="2160" w:type="dxa"/>
          </w:tcPr>
          <w:p w14:paraId="2DE4FD18" w14:textId="77777777" w:rsidR="005E58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Stale knowledge</w:t>
            </w:r>
          </w:p>
        </w:tc>
        <w:tc>
          <w:tcPr>
            <w:tcW w:w="2160" w:type="dxa"/>
          </w:tcPr>
          <w:p w14:paraId="44CE5D95" w14:textId="77777777" w:rsidR="005E58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Incorrect definitions</w:t>
            </w:r>
          </w:p>
        </w:tc>
        <w:tc>
          <w:tcPr>
            <w:tcW w:w="2160" w:type="dxa"/>
          </w:tcPr>
          <w:p w14:paraId="3BE8EB21" w14:textId="77777777" w:rsidR="005E58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Update knowledge base table rows</w:t>
            </w:r>
          </w:p>
        </w:tc>
      </w:tr>
    </w:tbl>
    <w:p w14:paraId="69A632DE" w14:textId="77777777" w:rsidR="005E582E" w:rsidRDefault="005E582E"/>
    <w:p w14:paraId="27FA4E7C" w14:textId="77777777" w:rsidR="005E582E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8A1AABC" w14:textId="77777777" w:rsidR="005E582E" w:rsidRDefault="00000000">
      <w:pPr>
        <w:pStyle w:val="Heading1"/>
      </w:pPr>
      <w:r>
        <w:t>12. RACI Matrix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5E582E" w14:paraId="163CBC83" w14:textId="77777777" w:rsidTr="005E58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D1FD745" w14:textId="77777777" w:rsidR="005E582E" w:rsidRDefault="00000000">
            <w:r>
              <w:rPr>
                <w:sz w:val="16"/>
              </w:rPr>
              <w:t>Activity</w:t>
            </w:r>
          </w:p>
        </w:tc>
        <w:tc>
          <w:tcPr>
            <w:tcW w:w="1728" w:type="dxa"/>
          </w:tcPr>
          <w:p w14:paraId="49925E43" w14:textId="77777777" w:rsidR="005E582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Responsible</w:t>
            </w:r>
          </w:p>
        </w:tc>
        <w:tc>
          <w:tcPr>
            <w:tcW w:w="1728" w:type="dxa"/>
          </w:tcPr>
          <w:p w14:paraId="0F371546" w14:textId="77777777" w:rsidR="005E582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Accountable</w:t>
            </w:r>
          </w:p>
        </w:tc>
        <w:tc>
          <w:tcPr>
            <w:tcW w:w="1728" w:type="dxa"/>
          </w:tcPr>
          <w:p w14:paraId="4F37C53E" w14:textId="77777777" w:rsidR="005E582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Consulted</w:t>
            </w:r>
          </w:p>
        </w:tc>
        <w:tc>
          <w:tcPr>
            <w:tcW w:w="1728" w:type="dxa"/>
          </w:tcPr>
          <w:p w14:paraId="2996B8D0" w14:textId="77777777" w:rsidR="005E582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Informed</w:t>
            </w:r>
          </w:p>
        </w:tc>
      </w:tr>
      <w:tr w:rsidR="005E582E" w14:paraId="5595D392" w14:textId="77777777" w:rsidTr="005E5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318A2DD" w14:textId="77777777" w:rsidR="005E582E" w:rsidRDefault="00000000">
            <w:r>
              <w:rPr>
                <w:sz w:val="16"/>
              </w:rPr>
              <w:t>Source table identification</w:t>
            </w:r>
          </w:p>
        </w:tc>
        <w:tc>
          <w:tcPr>
            <w:tcW w:w="1728" w:type="dxa"/>
          </w:tcPr>
          <w:p w14:paraId="532CD7BE" w14:textId="77777777" w:rsidR="005E58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Data Engineer</w:t>
            </w:r>
          </w:p>
        </w:tc>
        <w:tc>
          <w:tcPr>
            <w:tcW w:w="1728" w:type="dxa"/>
          </w:tcPr>
          <w:p w14:paraId="7A5D7D98" w14:textId="77777777" w:rsidR="005E58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 xml:space="preserve">Domain </w:t>
            </w:r>
            <w:proofErr w:type="gramStart"/>
            <w:r>
              <w:rPr>
                <w:sz w:val="16"/>
              </w:rPr>
              <w:t>Lead</w:t>
            </w:r>
            <w:proofErr w:type="gramEnd"/>
          </w:p>
        </w:tc>
        <w:tc>
          <w:tcPr>
            <w:tcW w:w="1728" w:type="dxa"/>
          </w:tcPr>
          <w:p w14:paraId="6FA82DCC" w14:textId="77777777" w:rsidR="005E58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SME</w:t>
            </w:r>
          </w:p>
        </w:tc>
        <w:tc>
          <w:tcPr>
            <w:tcW w:w="1728" w:type="dxa"/>
          </w:tcPr>
          <w:p w14:paraId="21F1D56F" w14:textId="77777777" w:rsidR="005E58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5E582E" w14:paraId="22E5FDC8" w14:textId="77777777" w:rsidTr="005E582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FE2767B" w14:textId="77777777" w:rsidR="005E582E" w:rsidRDefault="00000000">
            <w:r>
              <w:rPr>
                <w:sz w:val="16"/>
              </w:rPr>
              <w:t>Semantic view design</w:t>
            </w:r>
          </w:p>
        </w:tc>
        <w:tc>
          <w:tcPr>
            <w:tcW w:w="1728" w:type="dxa"/>
          </w:tcPr>
          <w:p w14:paraId="5DE842D8" w14:textId="77777777" w:rsidR="005E58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Data Engineer</w:t>
            </w:r>
          </w:p>
        </w:tc>
        <w:tc>
          <w:tcPr>
            <w:tcW w:w="1728" w:type="dxa"/>
          </w:tcPr>
          <w:p w14:paraId="3259438B" w14:textId="77777777" w:rsidR="005E58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 xml:space="preserve">Domain </w:t>
            </w:r>
            <w:proofErr w:type="gramStart"/>
            <w:r>
              <w:rPr>
                <w:sz w:val="16"/>
              </w:rPr>
              <w:t>Lead</w:t>
            </w:r>
            <w:proofErr w:type="gramEnd"/>
          </w:p>
        </w:tc>
        <w:tc>
          <w:tcPr>
            <w:tcW w:w="1728" w:type="dxa"/>
          </w:tcPr>
          <w:p w14:paraId="2580F4A1" w14:textId="77777777" w:rsidR="005E58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Analytics Team</w:t>
            </w:r>
          </w:p>
        </w:tc>
        <w:tc>
          <w:tcPr>
            <w:tcW w:w="1728" w:type="dxa"/>
          </w:tcPr>
          <w:p w14:paraId="5F3582C1" w14:textId="77777777" w:rsidR="005E58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5E582E" w14:paraId="6CA98298" w14:textId="77777777" w:rsidTr="005E5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C45A90F" w14:textId="77777777" w:rsidR="005E582E" w:rsidRDefault="00000000">
            <w:r>
              <w:rPr>
                <w:sz w:val="16"/>
              </w:rPr>
              <w:t>Column catalogue authoring</w:t>
            </w:r>
          </w:p>
        </w:tc>
        <w:tc>
          <w:tcPr>
            <w:tcW w:w="1728" w:type="dxa"/>
          </w:tcPr>
          <w:p w14:paraId="4773A89F" w14:textId="77777777" w:rsidR="005E58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Data Engineer + SME</w:t>
            </w:r>
          </w:p>
        </w:tc>
        <w:tc>
          <w:tcPr>
            <w:tcW w:w="1728" w:type="dxa"/>
          </w:tcPr>
          <w:p w14:paraId="3B18C57C" w14:textId="77777777" w:rsidR="005E58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 xml:space="preserve">Domain </w:t>
            </w:r>
            <w:proofErr w:type="gramStart"/>
            <w:r>
              <w:rPr>
                <w:sz w:val="16"/>
              </w:rPr>
              <w:t>Lead</w:t>
            </w:r>
            <w:proofErr w:type="gramEnd"/>
          </w:p>
        </w:tc>
        <w:tc>
          <w:tcPr>
            <w:tcW w:w="1728" w:type="dxa"/>
          </w:tcPr>
          <w:p w14:paraId="405D0B33" w14:textId="77777777" w:rsidR="005E58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1728" w:type="dxa"/>
          </w:tcPr>
          <w:p w14:paraId="4C83859C" w14:textId="77777777" w:rsidR="005E58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5E582E" w14:paraId="38C6B408" w14:textId="77777777" w:rsidTr="005E582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E03E1A7" w14:textId="77777777" w:rsidR="005E582E" w:rsidRDefault="00000000">
            <w:r>
              <w:rPr>
                <w:sz w:val="16"/>
              </w:rPr>
              <w:t>Knowledge base curation</w:t>
            </w:r>
          </w:p>
        </w:tc>
        <w:tc>
          <w:tcPr>
            <w:tcW w:w="1728" w:type="dxa"/>
          </w:tcPr>
          <w:p w14:paraId="35F494D1" w14:textId="77777777" w:rsidR="005E58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SME</w:t>
            </w:r>
          </w:p>
        </w:tc>
        <w:tc>
          <w:tcPr>
            <w:tcW w:w="1728" w:type="dxa"/>
          </w:tcPr>
          <w:p w14:paraId="02FDE4E7" w14:textId="77777777" w:rsidR="005E58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 xml:space="preserve">Domain </w:t>
            </w:r>
            <w:proofErr w:type="gramStart"/>
            <w:r>
              <w:rPr>
                <w:sz w:val="16"/>
              </w:rPr>
              <w:t>Lead</w:t>
            </w:r>
            <w:proofErr w:type="gramEnd"/>
          </w:p>
        </w:tc>
        <w:tc>
          <w:tcPr>
            <w:tcW w:w="1728" w:type="dxa"/>
          </w:tcPr>
          <w:p w14:paraId="614336A0" w14:textId="77777777" w:rsidR="005E58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Data Engineer</w:t>
            </w:r>
          </w:p>
        </w:tc>
        <w:tc>
          <w:tcPr>
            <w:tcW w:w="1728" w:type="dxa"/>
          </w:tcPr>
          <w:p w14:paraId="6A93879E" w14:textId="77777777" w:rsidR="005E58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5E582E" w14:paraId="794865DC" w14:textId="77777777" w:rsidTr="005E5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9F56582" w14:textId="77777777" w:rsidR="005E582E" w:rsidRDefault="00000000">
            <w:r>
              <w:rPr>
                <w:sz w:val="16"/>
              </w:rPr>
              <w:t>Agent configuration</w:t>
            </w:r>
          </w:p>
        </w:tc>
        <w:tc>
          <w:tcPr>
            <w:tcW w:w="1728" w:type="dxa"/>
          </w:tcPr>
          <w:p w14:paraId="1643F476" w14:textId="77777777" w:rsidR="005E58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Data Engineer</w:t>
            </w:r>
          </w:p>
        </w:tc>
        <w:tc>
          <w:tcPr>
            <w:tcW w:w="1728" w:type="dxa"/>
          </w:tcPr>
          <w:p w14:paraId="48060A3D" w14:textId="77777777" w:rsidR="005E58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 xml:space="preserve">Domain </w:t>
            </w:r>
            <w:proofErr w:type="gramStart"/>
            <w:r>
              <w:rPr>
                <w:sz w:val="16"/>
              </w:rPr>
              <w:t>Lead</w:t>
            </w:r>
            <w:proofErr w:type="gramEnd"/>
          </w:p>
        </w:tc>
        <w:tc>
          <w:tcPr>
            <w:tcW w:w="1728" w:type="dxa"/>
          </w:tcPr>
          <w:p w14:paraId="2AC3A8EB" w14:textId="77777777" w:rsidR="005E58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1728" w:type="dxa"/>
          </w:tcPr>
          <w:p w14:paraId="2F340249" w14:textId="77777777" w:rsidR="005E58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5E582E" w14:paraId="5BE20DBC" w14:textId="77777777" w:rsidTr="005E582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978A3BA" w14:textId="77777777" w:rsidR="005E582E" w:rsidRDefault="00000000">
            <w:r>
              <w:rPr>
                <w:sz w:val="16"/>
              </w:rPr>
              <w:t>Verified query authoring</w:t>
            </w:r>
          </w:p>
        </w:tc>
        <w:tc>
          <w:tcPr>
            <w:tcW w:w="1728" w:type="dxa"/>
          </w:tcPr>
          <w:p w14:paraId="542E0BAF" w14:textId="77777777" w:rsidR="005E58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Data Engineer + SME</w:t>
            </w:r>
          </w:p>
        </w:tc>
        <w:tc>
          <w:tcPr>
            <w:tcW w:w="1728" w:type="dxa"/>
          </w:tcPr>
          <w:p w14:paraId="05830EBF" w14:textId="77777777" w:rsidR="005E58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 xml:space="preserve">Domain </w:t>
            </w:r>
            <w:proofErr w:type="gramStart"/>
            <w:r>
              <w:rPr>
                <w:sz w:val="16"/>
              </w:rPr>
              <w:t>Lead</w:t>
            </w:r>
            <w:proofErr w:type="gramEnd"/>
          </w:p>
        </w:tc>
        <w:tc>
          <w:tcPr>
            <w:tcW w:w="1728" w:type="dxa"/>
          </w:tcPr>
          <w:p w14:paraId="0FD96485" w14:textId="77777777" w:rsidR="005E58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Analytics Team</w:t>
            </w:r>
          </w:p>
        </w:tc>
        <w:tc>
          <w:tcPr>
            <w:tcW w:w="1728" w:type="dxa"/>
          </w:tcPr>
          <w:p w14:paraId="21F1FF76" w14:textId="77777777" w:rsidR="005E58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5E582E" w14:paraId="09091F24" w14:textId="77777777" w:rsidTr="005E5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A35C429" w14:textId="77777777" w:rsidR="005E582E" w:rsidRDefault="00000000">
            <w:r>
              <w:rPr>
                <w:sz w:val="16"/>
              </w:rPr>
              <w:t>Testing &amp; validation</w:t>
            </w:r>
          </w:p>
        </w:tc>
        <w:tc>
          <w:tcPr>
            <w:tcW w:w="1728" w:type="dxa"/>
          </w:tcPr>
          <w:p w14:paraId="4BB30AB9" w14:textId="77777777" w:rsidR="005E58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Data Engineer</w:t>
            </w:r>
          </w:p>
        </w:tc>
        <w:tc>
          <w:tcPr>
            <w:tcW w:w="1728" w:type="dxa"/>
          </w:tcPr>
          <w:p w14:paraId="2EAF2D08" w14:textId="77777777" w:rsidR="005E58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 xml:space="preserve">Domain </w:t>
            </w:r>
            <w:proofErr w:type="gramStart"/>
            <w:r>
              <w:rPr>
                <w:sz w:val="16"/>
              </w:rPr>
              <w:t>Lead</w:t>
            </w:r>
            <w:proofErr w:type="gramEnd"/>
          </w:p>
        </w:tc>
        <w:tc>
          <w:tcPr>
            <w:tcW w:w="1728" w:type="dxa"/>
          </w:tcPr>
          <w:p w14:paraId="115F4CDF" w14:textId="77777777" w:rsidR="005E58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SME</w:t>
            </w:r>
          </w:p>
        </w:tc>
        <w:tc>
          <w:tcPr>
            <w:tcW w:w="1728" w:type="dxa"/>
          </w:tcPr>
          <w:p w14:paraId="1014CCFF" w14:textId="77777777" w:rsidR="005E58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Stakeholders</w:t>
            </w:r>
          </w:p>
        </w:tc>
      </w:tr>
      <w:tr w:rsidR="005E582E" w14:paraId="40CFE4AB" w14:textId="77777777" w:rsidTr="005E582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DFC6D03" w14:textId="77777777" w:rsidR="005E582E" w:rsidRDefault="00000000">
            <w:r>
              <w:rPr>
                <w:sz w:val="16"/>
              </w:rPr>
              <w:t>Deployment</w:t>
            </w:r>
          </w:p>
        </w:tc>
        <w:tc>
          <w:tcPr>
            <w:tcW w:w="1728" w:type="dxa"/>
          </w:tcPr>
          <w:p w14:paraId="17EEEA21" w14:textId="77777777" w:rsidR="005E58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Data Engineer</w:t>
            </w:r>
          </w:p>
        </w:tc>
        <w:tc>
          <w:tcPr>
            <w:tcW w:w="1728" w:type="dxa"/>
          </w:tcPr>
          <w:p w14:paraId="4398A5E4" w14:textId="77777777" w:rsidR="005E58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 xml:space="preserve">Domain </w:t>
            </w:r>
            <w:proofErr w:type="gramStart"/>
            <w:r>
              <w:rPr>
                <w:sz w:val="16"/>
              </w:rPr>
              <w:t>Lead</w:t>
            </w:r>
            <w:proofErr w:type="gramEnd"/>
          </w:p>
        </w:tc>
        <w:tc>
          <w:tcPr>
            <w:tcW w:w="1728" w:type="dxa"/>
          </w:tcPr>
          <w:p w14:paraId="5220F49E" w14:textId="77777777" w:rsidR="005E58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1728" w:type="dxa"/>
          </w:tcPr>
          <w:p w14:paraId="5555349A" w14:textId="77777777" w:rsidR="005E58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Stakeholders</w:t>
            </w:r>
          </w:p>
        </w:tc>
      </w:tr>
      <w:tr w:rsidR="005E582E" w14:paraId="6ADCF83B" w14:textId="77777777" w:rsidTr="005E5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2843D1B" w14:textId="77777777" w:rsidR="005E582E" w:rsidRDefault="00000000">
            <w:r>
              <w:rPr>
                <w:sz w:val="16"/>
              </w:rPr>
              <w:t>Ongoing monitoring</w:t>
            </w:r>
          </w:p>
        </w:tc>
        <w:tc>
          <w:tcPr>
            <w:tcW w:w="1728" w:type="dxa"/>
          </w:tcPr>
          <w:p w14:paraId="2628E524" w14:textId="77777777" w:rsidR="005E58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Data Engineer</w:t>
            </w:r>
          </w:p>
        </w:tc>
        <w:tc>
          <w:tcPr>
            <w:tcW w:w="1728" w:type="dxa"/>
          </w:tcPr>
          <w:p w14:paraId="09EB4FA1" w14:textId="77777777" w:rsidR="005E58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 xml:space="preserve">Domain </w:t>
            </w:r>
            <w:proofErr w:type="gramStart"/>
            <w:r>
              <w:rPr>
                <w:sz w:val="16"/>
              </w:rPr>
              <w:t>Lead</w:t>
            </w:r>
            <w:proofErr w:type="gramEnd"/>
          </w:p>
        </w:tc>
        <w:tc>
          <w:tcPr>
            <w:tcW w:w="1728" w:type="dxa"/>
          </w:tcPr>
          <w:p w14:paraId="235A8ACA" w14:textId="77777777" w:rsidR="005E58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1728" w:type="dxa"/>
          </w:tcPr>
          <w:p w14:paraId="638B1CCE" w14:textId="77777777" w:rsidR="005E58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</w:tbl>
    <w:p w14:paraId="3A2BD0C4" w14:textId="77777777" w:rsidR="005E582E" w:rsidRDefault="005E582E"/>
    <w:p w14:paraId="3DF4C73F" w14:textId="77777777" w:rsidR="005E582E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28C7FC5" w14:textId="77777777" w:rsidR="005E582E" w:rsidRDefault="00000000">
      <w:pPr>
        <w:pStyle w:val="Heading1"/>
      </w:pPr>
      <w:r>
        <w:t>13. Semantic View YAML Structure Reference</w:t>
      </w:r>
    </w:p>
    <w:p w14:paraId="130E9823" w14:textId="77777777" w:rsidR="005E582E" w:rsidRDefault="00000000">
      <w:pPr>
        <w:pStyle w:val="IntenseQuote"/>
      </w:pPr>
      <w:r>
        <w:t>[YAML]</w:t>
      </w:r>
    </w:p>
    <w:p w14:paraId="31EF3C06" w14:textId="77777777" w:rsidR="005E582E" w:rsidRDefault="00000000">
      <w:pPr>
        <w:pStyle w:val="NoSpacing"/>
      </w:pPr>
      <w:r>
        <w:rPr>
          <w:rFonts w:ascii="Consolas" w:hAnsi="Consolas"/>
          <w:sz w:val="16"/>
        </w:rPr>
        <w:t>name: [SV_NAME]</w:t>
      </w:r>
    </w:p>
    <w:p w14:paraId="41DE8CB1" w14:textId="77777777" w:rsidR="005E582E" w:rsidRDefault="00000000">
      <w:pPr>
        <w:pStyle w:val="NoSpacing"/>
      </w:pPr>
      <w:r>
        <w:rPr>
          <w:rFonts w:ascii="Consolas" w:hAnsi="Consolas"/>
          <w:sz w:val="16"/>
        </w:rPr>
        <w:t>tables:</w:t>
      </w:r>
    </w:p>
    <w:p w14:paraId="11C84C54" w14:textId="77777777" w:rsidR="005E582E" w:rsidRDefault="00000000">
      <w:pPr>
        <w:pStyle w:val="NoSpacing"/>
      </w:pPr>
      <w:r>
        <w:rPr>
          <w:rFonts w:ascii="Consolas" w:hAnsi="Consolas"/>
          <w:sz w:val="16"/>
        </w:rPr>
        <w:t xml:space="preserve">  - name: [LOGICAL_TABLE_NAME]</w:t>
      </w:r>
    </w:p>
    <w:p w14:paraId="4C24E6D1" w14:textId="77777777" w:rsidR="005E582E" w:rsidRDefault="00000000">
      <w:pPr>
        <w:pStyle w:val="NoSpacing"/>
      </w:pPr>
      <w:r>
        <w:rPr>
          <w:rFonts w:ascii="Consolas" w:hAnsi="Consolas"/>
          <w:sz w:val="16"/>
        </w:rPr>
        <w:t xml:space="preserve">    </w:t>
      </w:r>
      <w:proofErr w:type="spellStart"/>
      <w:r>
        <w:rPr>
          <w:rFonts w:ascii="Consolas" w:hAnsi="Consolas"/>
          <w:sz w:val="16"/>
        </w:rPr>
        <w:t>base_table</w:t>
      </w:r>
      <w:proofErr w:type="spellEnd"/>
      <w:r>
        <w:rPr>
          <w:rFonts w:ascii="Consolas" w:hAnsi="Consolas"/>
          <w:sz w:val="16"/>
        </w:rPr>
        <w:t>:</w:t>
      </w:r>
    </w:p>
    <w:p w14:paraId="3EB7B186" w14:textId="77777777" w:rsidR="005E582E" w:rsidRDefault="00000000">
      <w:pPr>
        <w:pStyle w:val="NoSpacing"/>
      </w:pPr>
      <w:r>
        <w:rPr>
          <w:rFonts w:ascii="Consolas" w:hAnsi="Consolas"/>
          <w:sz w:val="16"/>
        </w:rPr>
        <w:t xml:space="preserve">      database: [DB]</w:t>
      </w:r>
    </w:p>
    <w:p w14:paraId="2822341A" w14:textId="77777777" w:rsidR="005E582E" w:rsidRDefault="00000000">
      <w:pPr>
        <w:pStyle w:val="NoSpacing"/>
      </w:pPr>
      <w:r>
        <w:rPr>
          <w:rFonts w:ascii="Consolas" w:hAnsi="Consolas"/>
          <w:sz w:val="16"/>
        </w:rPr>
        <w:t xml:space="preserve">      schema: [SCHEMA]</w:t>
      </w:r>
    </w:p>
    <w:p w14:paraId="43359BCB" w14:textId="77777777" w:rsidR="005E582E" w:rsidRDefault="00000000">
      <w:pPr>
        <w:pStyle w:val="NoSpacing"/>
      </w:pPr>
      <w:r>
        <w:rPr>
          <w:rFonts w:ascii="Consolas" w:hAnsi="Consolas"/>
          <w:sz w:val="16"/>
        </w:rPr>
        <w:t xml:space="preserve">      table: [TABLE]</w:t>
      </w:r>
    </w:p>
    <w:p w14:paraId="7AA6861F" w14:textId="77777777" w:rsidR="005E582E" w:rsidRDefault="00000000">
      <w:pPr>
        <w:pStyle w:val="NoSpacing"/>
      </w:pPr>
      <w:r>
        <w:rPr>
          <w:rFonts w:ascii="Consolas" w:hAnsi="Consolas"/>
          <w:sz w:val="16"/>
        </w:rPr>
        <w:t xml:space="preserve">    dimensions:</w:t>
      </w:r>
    </w:p>
    <w:p w14:paraId="6174491F" w14:textId="77777777" w:rsidR="005E582E" w:rsidRDefault="00000000">
      <w:pPr>
        <w:pStyle w:val="NoSpacing"/>
      </w:pPr>
      <w:r>
        <w:rPr>
          <w:rFonts w:ascii="Consolas" w:hAnsi="Consolas"/>
          <w:sz w:val="16"/>
        </w:rPr>
        <w:t xml:space="preserve">      - name: [COLUMN_NAME]</w:t>
      </w:r>
    </w:p>
    <w:p w14:paraId="45261FD3" w14:textId="77777777" w:rsidR="005E582E" w:rsidRDefault="00000000">
      <w:pPr>
        <w:pStyle w:val="NoSpacing"/>
      </w:pPr>
      <w:r>
        <w:rPr>
          <w:rFonts w:ascii="Consolas" w:hAnsi="Consolas"/>
          <w:sz w:val="16"/>
        </w:rPr>
        <w:t xml:space="preserve">        synonyms:</w:t>
      </w:r>
    </w:p>
    <w:p w14:paraId="629FBB44" w14:textId="77777777" w:rsidR="005E582E" w:rsidRDefault="00000000">
      <w:pPr>
        <w:pStyle w:val="NoSpacing"/>
      </w:pPr>
      <w:r>
        <w:rPr>
          <w:rFonts w:ascii="Consolas" w:hAnsi="Consolas"/>
          <w:sz w:val="16"/>
        </w:rPr>
        <w:t xml:space="preserve">          - [synonym1]</w:t>
      </w:r>
    </w:p>
    <w:p w14:paraId="24E002D6" w14:textId="77777777" w:rsidR="005E582E" w:rsidRDefault="00000000">
      <w:pPr>
        <w:pStyle w:val="NoSpacing"/>
      </w:pPr>
      <w:r>
        <w:rPr>
          <w:rFonts w:ascii="Consolas" w:hAnsi="Consolas"/>
          <w:sz w:val="16"/>
        </w:rPr>
        <w:t xml:space="preserve">          - [synonym2]</w:t>
      </w:r>
    </w:p>
    <w:p w14:paraId="40D98B22" w14:textId="77777777" w:rsidR="005E582E" w:rsidRDefault="00000000">
      <w:pPr>
        <w:pStyle w:val="NoSpacing"/>
      </w:pPr>
      <w:r>
        <w:rPr>
          <w:rFonts w:ascii="Consolas" w:hAnsi="Consolas"/>
          <w:sz w:val="16"/>
        </w:rPr>
        <w:t xml:space="preserve">        description: [Business description]</w:t>
      </w:r>
    </w:p>
    <w:p w14:paraId="74BB6473" w14:textId="77777777" w:rsidR="005E582E" w:rsidRDefault="00000000">
      <w:pPr>
        <w:pStyle w:val="NoSpacing"/>
      </w:pPr>
      <w:r>
        <w:rPr>
          <w:rFonts w:ascii="Consolas" w:hAnsi="Consolas"/>
          <w:sz w:val="16"/>
        </w:rPr>
        <w:t xml:space="preserve">        expr: [SQL expression or column name]</w:t>
      </w:r>
    </w:p>
    <w:p w14:paraId="54098C75" w14:textId="77777777" w:rsidR="005E582E" w:rsidRDefault="00000000">
      <w:pPr>
        <w:pStyle w:val="NoSpacing"/>
      </w:pPr>
      <w:r>
        <w:rPr>
          <w:rFonts w:ascii="Consolas" w:hAnsi="Consolas"/>
          <w:sz w:val="16"/>
        </w:rPr>
        <w:t xml:space="preserve">        </w:t>
      </w:r>
      <w:proofErr w:type="spellStart"/>
      <w:r>
        <w:rPr>
          <w:rFonts w:ascii="Consolas" w:hAnsi="Consolas"/>
          <w:sz w:val="16"/>
        </w:rPr>
        <w:t>data_type</w:t>
      </w:r>
      <w:proofErr w:type="spellEnd"/>
      <w:r>
        <w:rPr>
          <w:rFonts w:ascii="Consolas" w:hAnsi="Consolas"/>
          <w:sz w:val="16"/>
        </w:rPr>
        <w:t>: [VARCHAR | NUMBER | DATE | TIMESTAMP_NTZ | BOOLEAN]</w:t>
      </w:r>
    </w:p>
    <w:p w14:paraId="0D5E47F0" w14:textId="77777777" w:rsidR="005E582E" w:rsidRDefault="00000000">
      <w:pPr>
        <w:pStyle w:val="NoSpacing"/>
      </w:pPr>
      <w:r>
        <w:rPr>
          <w:rFonts w:ascii="Consolas" w:hAnsi="Consolas"/>
          <w:sz w:val="16"/>
        </w:rPr>
        <w:t xml:space="preserve">        </w:t>
      </w:r>
      <w:proofErr w:type="spellStart"/>
      <w:r>
        <w:rPr>
          <w:rFonts w:ascii="Consolas" w:hAnsi="Consolas"/>
          <w:sz w:val="16"/>
        </w:rPr>
        <w:t>sample_values</w:t>
      </w:r>
      <w:proofErr w:type="spellEnd"/>
      <w:r>
        <w:rPr>
          <w:rFonts w:ascii="Consolas" w:hAnsi="Consolas"/>
          <w:sz w:val="16"/>
        </w:rPr>
        <w:t>:</w:t>
      </w:r>
    </w:p>
    <w:p w14:paraId="74FA7715" w14:textId="77777777" w:rsidR="005E582E" w:rsidRDefault="00000000">
      <w:pPr>
        <w:pStyle w:val="NoSpacing"/>
      </w:pPr>
      <w:r>
        <w:rPr>
          <w:rFonts w:ascii="Consolas" w:hAnsi="Consolas"/>
          <w:sz w:val="16"/>
        </w:rPr>
        <w:t xml:space="preserve">          - [value1]</w:t>
      </w:r>
    </w:p>
    <w:p w14:paraId="47B769F9" w14:textId="77777777" w:rsidR="005E582E" w:rsidRDefault="00000000">
      <w:pPr>
        <w:pStyle w:val="NoSpacing"/>
      </w:pPr>
      <w:r>
        <w:rPr>
          <w:rFonts w:ascii="Consolas" w:hAnsi="Consolas"/>
          <w:sz w:val="16"/>
        </w:rPr>
        <w:t xml:space="preserve">          - [value2]</w:t>
      </w:r>
    </w:p>
    <w:p w14:paraId="62694D59" w14:textId="77777777" w:rsidR="005E582E" w:rsidRDefault="00000000">
      <w:pPr>
        <w:pStyle w:val="NoSpacing"/>
      </w:pPr>
      <w:r>
        <w:rPr>
          <w:rFonts w:ascii="Consolas" w:hAnsi="Consolas"/>
          <w:sz w:val="16"/>
        </w:rPr>
        <w:t xml:space="preserve">    measures:</w:t>
      </w:r>
    </w:p>
    <w:p w14:paraId="7CC92BA4" w14:textId="77777777" w:rsidR="005E582E" w:rsidRDefault="00000000">
      <w:pPr>
        <w:pStyle w:val="NoSpacing"/>
      </w:pPr>
      <w:r>
        <w:rPr>
          <w:rFonts w:ascii="Consolas" w:hAnsi="Consolas"/>
          <w:sz w:val="16"/>
        </w:rPr>
        <w:t xml:space="preserve">      - name: [MEASURE_NAME]</w:t>
      </w:r>
    </w:p>
    <w:p w14:paraId="4C9C2A63" w14:textId="77777777" w:rsidR="005E582E" w:rsidRDefault="00000000">
      <w:pPr>
        <w:pStyle w:val="NoSpacing"/>
      </w:pPr>
      <w:r>
        <w:rPr>
          <w:rFonts w:ascii="Consolas" w:hAnsi="Consolas"/>
          <w:sz w:val="16"/>
        </w:rPr>
        <w:t xml:space="preserve">        description: [What </w:t>
      </w:r>
      <w:proofErr w:type="gramStart"/>
      <w:r>
        <w:rPr>
          <w:rFonts w:ascii="Consolas" w:hAnsi="Consolas"/>
          <w:sz w:val="16"/>
        </w:rPr>
        <w:t>this measures</w:t>
      </w:r>
      <w:proofErr w:type="gramEnd"/>
      <w:r>
        <w:rPr>
          <w:rFonts w:ascii="Consolas" w:hAnsi="Consolas"/>
          <w:sz w:val="16"/>
        </w:rPr>
        <w:t>]</w:t>
      </w:r>
    </w:p>
    <w:p w14:paraId="1E1302E4" w14:textId="77777777" w:rsidR="005E582E" w:rsidRDefault="00000000">
      <w:pPr>
        <w:pStyle w:val="NoSpacing"/>
      </w:pPr>
      <w:r>
        <w:rPr>
          <w:rFonts w:ascii="Consolas" w:hAnsi="Consolas"/>
          <w:sz w:val="16"/>
        </w:rPr>
        <w:t xml:space="preserve">        expr: [SQL aggregation expression]</w:t>
      </w:r>
    </w:p>
    <w:p w14:paraId="5A62A005" w14:textId="77777777" w:rsidR="005E582E" w:rsidRDefault="00000000">
      <w:pPr>
        <w:pStyle w:val="NoSpacing"/>
      </w:pPr>
      <w:r>
        <w:rPr>
          <w:rFonts w:ascii="Consolas" w:hAnsi="Consolas"/>
          <w:sz w:val="16"/>
        </w:rPr>
        <w:t xml:space="preserve">        </w:t>
      </w:r>
      <w:proofErr w:type="spellStart"/>
      <w:r>
        <w:rPr>
          <w:rFonts w:ascii="Consolas" w:hAnsi="Consolas"/>
          <w:sz w:val="16"/>
        </w:rPr>
        <w:t>data_type</w:t>
      </w:r>
      <w:proofErr w:type="spellEnd"/>
      <w:r>
        <w:rPr>
          <w:rFonts w:ascii="Consolas" w:hAnsi="Consolas"/>
          <w:sz w:val="16"/>
        </w:rPr>
        <w:t>: NUMBER</w:t>
      </w:r>
    </w:p>
    <w:p w14:paraId="14A1CCB1" w14:textId="77777777" w:rsidR="005E582E" w:rsidRDefault="00000000">
      <w:pPr>
        <w:pStyle w:val="NoSpacing"/>
      </w:pPr>
      <w:r>
        <w:rPr>
          <w:rFonts w:ascii="Consolas" w:hAnsi="Consolas"/>
          <w:sz w:val="16"/>
        </w:rPr>
        <w:t xml:space="preserve">        </w:t>
      </w:r>
      <w:proofErr w:type="spellStart"/>
      <w:r>
        <w:rPr>
          <w:rFonts w:ascii="Consolas" w:hAnsi="Consolas"/>
          <w:sz w:val="16"/>
        </w:rPr>
        <w:t>default_aggregation</w:t>
      </w:r>
      <w:proofErr w:type="spellEnd"/>
      <w:r>
        <w:rPr>
          <w:rFonts w:ascii="Consolas" w:hAnsi="Consolas"/>
          <w:sz w:val="16"/>
        </w:rPr>
        <w:t xml:space="preserve">: [sum | count | </w:t>
      </w:r>
      <w:proofErr w:type="spellStart"/>
      <w:r>
        <w:rPr>
          <w:rFonts w:ascii="Consolas" w:hAnsi="Consolas"/>
          <w:sz w:val="16"/>
        </w:rPr>
        <w:t>count_distinct</w:t>
      </w:r>
      <w:proofErr w:type="spellEnd"/>
      <w:r>
        <w:rPr>
          <w:rFonts w:ascii="Consolas" w:hAnsi="Consolas"/>
          <w:sz w:val="16"/>
        </w:rPr>
        <w:t xml:space="preserve"> | average | min | max]</w:t>
      </w:r>
    </w:p>
    <w:p w14:paraId="1E3652DB" w14:textId="77777777" w:rsidR="005E582E" w:rsidRDefault="005E582E">
      <w:pPr>
        <w:pStyle w:val="NoSpacing"/>
      </w:pPr>
    </w:p>
    <w:p w14:paraId="25156A03" w14:textId="77777777" w:rsidR="005E582E" w:rsidRDefault="00000000">
      <w:pPr>
        <w:pStyle w:val="NoSpacing"/>
      </w:pPr>
      <w:r>
        <w:rPr>
          <w:rFonts w:ascii="Consolas" w:hAnsi="Consolas"/>
          <w:sz w:val="16"/>
        </w:rPr>
        <w:t>relationships:</w:t>
      </w:r>
    </w:p>
    <w:p w14:paraId="4190AF62" w14:textId="77777777" w:rsidR="005E582E" w:rsidRDefault="00000000">
      <w:pPr>
        <w:pStyle w:val="NoSpacing"/>
      </w:pPr>
      <w:r>
        <w:rPr>
          <w:rFonts w:ascii="Consolas" w:hAnsi="Consolas"/>
          <w:sz w:val="16"/>
        </w:rPr>
        <w:t xml:space="preserve">  - name: [REL_NAME]</w:t>
      </w:r>
    </w:p>
    <w:p w14:paraId="66A52894" w14:textId="77777777" w:rsidR="005E582E" w:rsidRDefault="00000000">
      <w:pPr>
        <w:pStyle w:val="NoSpacing"/>
      </w:pPr>
      <w:r>
        <w:rPr>
          <w:rFonts w:ascii="Consolas" w:hAnsi="Consolas"/>
          <w:sz w:val="16"/>
        </w:rPr>
        <w:t xml:space="preserve">    </w:t>
      </w:r>
      <w:proofErr w:type="spellStart"/>
      <w:r>
        <w:rPr>
          <w:rFonts w:ascii="Consolas" w:hAnsi="Consolas"/>
          <w:sz w:val="16"/>
        </w:rPr>
        <w:t>left_table</w:t>
      </w:r>
      <w:proofErr w:type="spellEnd"/>
      <w:r>
        <w:rPr>
          <w:rFonts w:ascii="Consolas" w:hAnsi="Consolas"/>
          <w:sz w:val="16"/>
        </w:rPr>
        <w:t>: [TABLE_A]</w:t>
      </w:r>
    </w:p>
    <w:p w14:paraId="691297C5" w14:textId="77777777" w:rsidR="005E582E" w:rsidRDefault="00000000">
      <w:pPr>
        <w:pStyle w:val="NoSpacing"/>
      </w:pPr>
      <w:r>
        <w:rPr>
          <w:rFonts w:ascii="Consolas" w:hAnsi="Consolas"/>
          <w:sz w:val="16"/>
        </w:rPr>
        <w:t xml:space="preserve">    </w:t>
      </w:r>
      <w:proofErr w:type="spellStart"/>
      <w:r>
        <w:rPr>
          <w:rFonts w:ascii="Consolas" w:hAnsi="Consolas"/>
          <w:sz w:val="16"/>
        </w:rPr>
        <w:t>right_table</w:t>
      </w:r>
      <w:proofErr w:type="spellEnd"/>
      <w:r>
        <w:rPr>
          <w:rFonts w:ascii="Consolas" w:hAnsi="Consolas"/>
          <w:sz w:val="16"/>
        </w:rPr>
        <w:t>: [TABLE_B]</w:t>
      </w:r>
    </w:p>
    <w:p w14:paraId="095550E3" w14:textId="77777777" w:rsidR="005E582E" w:rsidRDefault="00000000">
      <w:pPr>
        <w:pStyle w:val="NoSpacing"/>
      </w:pPr>
      <w:r>
        <w:rPr>
          <w:rFonts w:ascii="Consolas" w:hAnsi="Consolas"/>
          <w:sz w:val="16"/>
        </w:rPr>
        <w:t xml:space="preserve">    </w:t>
      </w:r>
      <w:proofErr w:type="spellStart"/>
      <w:r>
        <w:rPr>
          <w:rFonts w:ascii="Consolas" w:hAnsi="Consolas"/>
          <w:sz w:val="16"/>
        </w:rPr>
        <w:t>relationship_columns</w:t>
      </w:r>
      <w:proofErr w:type="spellEnd"/>
      <w:r>
        <w:rPr>
          <w:rFonts w:ascii="Consolas" w:hAnsi="Consolas"/>
          <w:sz w:val="16"/>
        </w:rPr>
        <w:t>:</w:t>
      </w:r>
    </w:p>
    <w:p w14:paraId="290CD2A8" w14:textId="77777777" w:rsidR="005E582E" w:rsidRDefault="00000000">
      <w:pPr>
        <w:pStyle w:val="NoSpacing"/>
      </w:pPr>
      <w:r>
        <w:rPr>
          <w:rFonts w:ascii="Consolas" w:hAnsi="Consolas"/>
          <w:sz w:val="16"/>
        </w:rPr>
        <w:t xml:space="preserve">      - </w:t>
      </w:r>
      <w:proofErr w:type="spellStart"/>
      <w:r>
        <w:rPr>
          <w:rFonts w:ascii="Consolas" w:hAnsi="Consolas"/>
          <w:sz w:val="16"/>
        </w:rPr>
        <w:t>left_column</w:t>
      </w:r>
      <w:proofErr w:type="spellEnd"/>
      <w:r>
        <w:rPr>
          <w:rFonts w:ascii="Consolas" w:hAnsi="Consolas"/>
          <w:sz w:val="16"/>
        </w:rPr>
        <w:t>: [COL]</w:t>
      </w:r>
    </w:p>
    <w:p w14:paraId="6BFA47BA" w14:textId="77777777" w:rsidR="005E582E" w:rsidRDefault="00000000">
      <w:pPr>
        <w:pStyle w:val="NoSpacing"/>
      </w:pPr>
      <w:r>
        <w:rPr>
          <w:rFonts w:ascii="Consolas" w:hAnsi="Consolas"/>
          <w:sz w:val="16"/>
        </w:rPr>
        <w:t xml:space="preserve">        </w:t>
      </w:r>
      <w:proofErr w:type="spellStart"/>
      <w:r>
        <w:rPr>
          <w:rFonts w:ascii="Consolas" w:hAnsi="Consolas"/>
          <w:sz w:val="16"/>
        </w:rPr>
        <w:t>right_column</w:t>
      </w:r>
      <w:proofErr w:type="spellEnd"/>
      <w:r>
        <w:rPr>
          <w:rFonts w:ascii="Consolas" w:hAnsi="Consolas"/>
          <w:sz w:val="16"/>
        </w:rPr>
        <w:t>: [COL]</w:t>
      </w:r>
    </w:p>
    <w:p w14:paraId="7B9E9C75" w14:textId="77777777" w:rsidR="005E582E" w:rsidRDefault="00000000">
      <w:pPr>
        <w:pStyle w:val="NoSpacing"/>
      </w:pPr>
      <w:r>
        <w:rPr>
          <w:rFonts w:ascii="Consolas" w:hAnsi="Consolas"/>
          <w:sz w:val="16"/>
        </w:rPr>
        <w:t xml:space="preserve">    </w:t>
      </w:r>
      <w:proofErr w:type="spellStart"/>
      <w:r>
        <w:rPr>
          <w:rFonts w:ascii="Consolas" w:hAnsi="Consolas"/>
          <w:sz w:val="16"/>
        </w:rPr>
        <w:t>join_type</w:t>
      </w:r>
      <w:proofErr w:type="spellEnd"/>
      <w:r>
        <w:rPr>
          <w:rFonts w:ascii="Consolas" w:hAnsi="Consolas"/>
          <w:sz w:val="16"/>
        </w:rPr>
        <w:t xml:space="preserve">: [inner | </w:t>
      </w:r>
      <w:proofErr w:type="spellStart"/>
      <w:r>
        <w:rPr>
          <w:rFonts w:ascii="Consolas" w:hAnsi="Consolas"/>
          <w:sz w:val="16"/>
        </w:rPr>
        <w:t>left_outer</w:t>
      </w:r>
      <w:proofErr w:type="spellEnd"/>
      <w:r>
        <w:rPr>
          <w:rFonts w:ascii="Consolas" w:hAnsi="Consolas"/>
          <w:sz w:val="16"/>
        </w:rPr>
        <w:t xml:space="preserve"> | </w:t>
      </w:r>
      <w:proofErr w:type="spellStart"/>
      <w:r>
        <w:rPr>
          <w:rFonts w:ascii="Consolas" w:hAnsi="Consolas"/>
          <w:sz w:val="16"/>
        </w:rPr>
        <w:t>right_outer</w:t>
      </w:r>
      <w:proofErr w:type="spellEnd"/>
      <w:r>
        <w:rPr>
          <w:rFonts w:ascii="Consolas" w:hAnsi="Consolas"/>
          <w:sz w:val="16"/>
        </w:rPr>
        <w:t>]</w:t>
      </w:r>
    </w:p>
    <w:p w14:paraId="0EE5384E" w14:textId="77777777" w:rsidR="005E582E" w:rsidRDefault="00000000">
      <w:pPr>
        <w:pStyle w:val="NoSpacing"/>
      </w:pPr>
      <w:r>
        <w:rPr>
          <w:rFonts w:ascii="Consolas" w:hAnsi="Consolas"/>
          <w:sz w:val="16"/>
        </w:rPr>
        <w:t xml:space="preserve">    </w:t>
      </w:r>
      <w:proofErr w:type="spellStart"/>
      <w:r>
        <w:rPr>
          <w:rFonts w:ascii="Consolas" w:hAnsi="Consolas"/>
          <w:sz w:val="16"/>
        </w:rPr>
        <w:t>relationship_type</w:t>
      </w:r>
      <w:proofErr w:type="spellEnd"/>
      <w:r>
        <w:rPr>
          <w:rFonts w:ascii="Consolas" w:hAnsi="Consolas"/>
          <w:sz w:val="16"/>
        </w:rPr>
        <w:t>: [</w:t>
      </w:r>
      <w:proofErr w:type="spellStart"/>
      <w:r>
        <w:rPr>
          <w:rFonts w:ascii="Consolas" w:hAnsi="Consolas"/>
          <w:sz w:val="16"/>
        </w:rPr>
        <w:t>many_to_one</w:t>
      </w:r>
      <w:proofErr w:type="spellEnd"/>
      <w:r>
        <w:rPr>
          <w:rFonts w:ascii="Consolas" w:hAnsi="Consolas"/>
          <w:sz w:val="16"/>
        </w:rPr>
        <w:t xml:space="preserve"> | </w:t>
      </w:r>
      <w:proofErr w:type="spellStart"/>
      <w:r>
        <w:rPr>
          <w:rFonts w:ascii="Consolas" w:hAnsi="Consolas"/>
          <w:sz w:val="16"/>
        </w:rPr>
        <w:t>one_to_one</w:t>
      </w:r>
      <w:proofErr w:type="spellEnd"/>
      <w:r>
        <w:rPr>
          <w:rFonts w:ascii="Consolas" w:hAnsi="Consolas"/>
          <w:sz w:val="16"/>
        </w:rPr>
        <w:t xml:space="preserve"> | </w:t>
      </w:r>
      <w:proofErr w:type="spellStart"/>
      <w:r>
        <w:rPr>
          <w:rFonts w:ascii="Consolas" w:hAnsi="Consolas"/>
          <w:sz w:val="16"/>
        </w:rPr>
        <w:t>many_to_many</w:t>
      </w:r>
      <w:proofErr w:type="spellEnd"/>
      <w:r>
        <w:rPr>
          <w:rFonts w:ascii="Consolas" w:hAnsi="Consolas"/>
          <w:sz w:val="16"/>
        </w:rPr>
        <w:t>]</w:t>
      </w:r>
    </w:p>
    <w:p w14:paraId="0AADCF4C" w14:textId="77777777" w:rsidR="005E582E" w:rsidRDefault="005E582E">
      <w:pPr>
        <w:pStyle w:val="NoSpacing"/>
      </w:pPr>
    </w:p>
    <w:p w14:paraId="48F64A9C" w14:textId="77777777" w:rsidR="005E582E" w:rsidRDefault="00000000">
      <w:pPr>
        <w:pStyle w:val="NoSpacing"/>
      </w:pPr>
      <w:proofErr w:type="spellStart"/>
      <w:r>
        <w:rPr>
          <w:rFonts w:ascii="Consolas" w:hAnsi="Consolas"/>
          <w:sz w:val="16"/>
        </w:rPr>
        <w:t>verified_queries</w:t>
      </w:r>
      <w:proofErr w:type="spellEnd"/>
      <w:r>
        <w:rPr>
          <w:rFonts w:ascii="Consolas" w:hAnsi="Consolas"/>
          <w:sz w:val="16"/>
        </w:rPr>
        <w:t>:</w:t>
      </w:r>
    </w:p>
    <w:p w14:paraId="2B991EC3" w14:textId="77777777" w:rsidR="005E582E" w:rsidRDefault="00000000">
      <w:pPr>
        <w:pStyle w:val="NoSpacing"/>
      </w:pPr>
      <w:r>
        <w:rPr>
          <w:rFonts w:ascii="Consolas" w:hAnsi="Consolas"/>
          <w:sz w:val="16"/>
        </w:rPr>
        <w:t xml:space="preserve">  - name: [VQ_NAME]</w:t>
      </w:r>
    </w:p>
    <w:p w14:paraId="2C3DDB62" w14:textId="77777777" w:rsidR="005E582E" w:rsidRDefault="00000000">
      <w:pPr>
        <w:pStyle w:val="NoSpacing"/>
      </w:pPr>
      <w:r>
        <w:rPr>
          <w:rFonts w:ascii="Consolas" w:hAnsi="Consolas"/>
          <w:sz w:val="16"/>
        </w:rPr>
        <w:t xml:space="preserve">    question: [Natural language question]</w:t>
      </w:r>
    </w:p>
    <w:p w14:paraId="5C160F73" w14:textId="77777777" w:rsidR="005E582E" w:rsidRDefault="00000000">
      <w:pPr>
        <w:pStyle w:val="NoSpacing"/>
      </w:pPr>
      <w:r>
        <w:rPr>
          <w:rFonts w:ascii="Consolas" w:hAnsi="Consolas"/>
          <w:sz w:val="16"/>
        </w:rPr>
        <w:t xml:space="preserve">    </w:t>
      </w:r>
      <w:proofErr w:type="spellStart"/>
      <w:r>
        <w:rPr>
          <w:rFonts w:ascii="Consolas" w:hAnsi="Consolas"/>
          <w:sz w:val="16"/>
        </w:rPr>
        <w:t>sql</w:t>
      </w:r>
      <w:proofErr w:type="spellEnd"/>
      <w:r>
        <w:rPr>
          <w:rFonts w:ascii="Consolas" w:hAnsi="Consolas"/>
          <w:sz w:val="16"/>
        </w:rPr>
        <w:t>: |</w:t>
      </w:r>
    </w:p>
    <w:p w14:paraId="555B883E" w14:textId="77777777" w:rsidR="005E582E" w:rsidRDefault="00000000">
      <w:pPr>
        <w:pStyle w:val="NoSpacing"/>
      </w:pPr>
      <w:r>
        <w:rPr>
          <w:rFonts w:ascii="Consolas" w:hAnsi="Consolas"/>
          <w:sz w:val="16"/>
        </w:rPr>
        <w:t xml:space="preserve">      SELECT ...</w:t>
      </w:r>
    </w:p>
    <w:p w14:paraId="338687B8" w14:textId="77777777" w:rsidR="005E582E" w:rsidRDefault="00000000">
      <w:pPr>
        <w:pStyle w:val="NoSpacing"/>
      </w:pPr>
      <w:r>
        <w:rPr>
          <w:rFonts w:ascii="Consolas" w:hAnsi="Consolas"/>
          <w:sz w:val="16"/>
        </w:rPr>
        <w:t xml:space="preserve">      FROM ...</w:t>
      </w:r>
    </w:p>
    <w:p w14:paraId="4B11657A" w14:textId="77777777" w:rsidR="005E582E" w:rsidRDefault="00000000">
      <w:pPr>
        <w:pStyle w:val="NoSpacing"/>
      </w:pPr>
      <w:r>
        <w:rPr>
          <w:rFonts w:ascii="Consolas" w:hAnsi="Consolas"/>
          <w:sz w:val="16"/>
        </w:rPr>
        <w:t xml:space="preserve">      WHERE ...</w:t>
      </w:r>
    </w:p>
    <w:p w14:paraId="756EC5AB" w14:textId="77777777" w:rsidR="005E582E" w:rsidRDefault="00000000">
      <w:pPr>
        <w:pStyle w:val="NoSpacing"/>
      </w:pPr>
      <w:r>
        <w:rPr>
          <w:rFonts w:ascii="Consolas" w:hAnsi="Consolas"/>
          <w:sz w:val="16"/>
        </w:rPr>
        <w:t xml:space="preserve">    </w:t>
      </w:r>
      <w:proofErr w:type="spellStart"/>
      <w:r>
        <w:rPr>
          <w:rFonts w:ascii="Consolas" w:hAnsi="Consolas"/>
          <w:sz w:val="16"/>
        </w:rPr>
        <w:t>verified_at</w:t>
      </w:r>
      <w:proofErr w:type="spellEnd"/>
      <w:r>
        <w:rPr>
          <w:rFonts w:ascii="Consolas" w:hAnsi="Consolas"/>
          <w:sz w:val="16"/>
        </w:rPr>
        <w:t>: [YYYY-MM-DD]</w:t>
      </w:r>
    </w:p>
    <w:p w14:paraId="35A234D9" w14:textId="77777777" w:rsidR="005E582E" w:rsidRDefault="00000000">
      <w:pPr>
        <w:pStyle w:val="NoSpacing"/>
      </w:pPr>
      <w:r>
        <w:rPr>
          <w:rFonts w:ascii="Consolas" w:hAnsi="Consolas"/>
          <w:sz w:val="16"/>
        </w:rPr>
        <w:t xml:space="preserve">    </w:t>
      </w:r>
      <w:proofErr w:type="spellStart"/>
      <w:r>
        <w:rPr>
          <w:rFonts w:ascii="Consolas" w:hAnsi="Consolas"/>
          <w:sz w:val="16"/>
        </w:rPr>
        <w:t>verified_</w:t>
      </w:r>
      <w:proofErr w:type="gramStart"/>
      <w:r>
        <w:rPr>
          <w:rFonts w:ascii="Consolas" w:hAnsi="Consolas"/>
          <w:sz w:val="16"/>
        </w:rPr>
        <w:t>by</w:t>
      </w:r>
      <w:proofErr w:type="spellEnd"/>
      <w:r>
        <w:rPr>
          <w:rFonts w:ascii="Consolas" w:hAnsi="Consolas"/>
          <w:sz w:val="16"/>
        </w:rPr>
        <w:t>:</w:t>
      </w:r>
      <w:proofErr w:type="gramEnd"/>
      <w:r>
        <w:rPr>
          <w:rFonts w:ascii="Consolas" w:hAnsi="Consolas"/>
          <w:sz w:val="16"/>
        </w:rPr>
        <w:t xml:space="preserve"> [email]</w:t>
      </w:r>
    </w:p>
    <w:p w14:paraId="2AD228E6" w14:textId="77777777" w:rsidR="005E582E" w:rsidRDefault="005E582E"/>
    <w:p w14:paraId="5B77BEA5" w14:textId="77777777" w:rsidR="005E582E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BD99789" w14:textId="77777777" w:rsidR="005E582E" w:rsidRDefault="00000000">
      <w:pPr>
        <w:pStyle w:val="Heading1"/>
      </w:pPr>
      <w:r>
        <w:t>14. Common Pitfalls &amp; Lessons Learned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E582E" w14:paraId="44B25BF8" w14:textId="77777777" w:rsidTr="005E58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5972336" w14:textId="77777777" w:rsidR="005E582E" w:rsidRDefault="00000000">
            <w:r>
              <w:rPr>
                <w:sz w:val="16"/>
              </w:rPr>
              <w:t>#</w:t>
            </w:r>
          </w:p>
        </w:tc>
        <w:tc>
          <w:tcPr>
            <w:tcW w:w="2160" w:type="dxa"/>
          </w:tcPr>
          <w:p w14:paraId="122E8A30" w14:textId="77777777" w:rsidR="005E582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Pitfall</w:t>
            </w:r>
          </w:p>
        </w:tc>
        <w:tc>
          <w:tcPr>
            <w:tcW w:w="2160" w:type="dxa"/>
          </w:tcPr>
          <w:p w14:paraId="1E78166D" w14:textId="77777777" w:rsidR="005E582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Why It Happens</w:t>
            </w:r>
          </w:p>
        </w:tc>
        <w:tc>
          <w:tcPr>
            <w:tcW w:w="2160" w:type="dxa"/>
          </w:tcPr>
          <w:p w14:paraId="000115EA" w14:textId="77777777" w:rsidR="005E582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Prevention</w:t>
            </w:r>
          </w:p>
        </w:tc>
      </w:tr>
      <w:tr w:rsidR="005E582E" w14:paraId="66BDBD31" w14:textId="77777777" w:rsidTr="005E5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97F0826" w14:textId="77777777" w:rsidR="005E582E" w:rsidRDefault="00000000">
            <w:r>
              <w:rPr>
                <w:sz w:val="16"/>
              </w:rPr>
              <w:lastRenderedPageBreak/>
              <w:t>1</w:t>
            </w:r>
          </w:p>
        </w:tc>
        <w:tc>
          <w:tcPr>
            <w:tcW w:w="2160" w:type="dxa"/>
          </w:tcPr>
          <w:p w14:paraId="69684CFA" w14:textId="77777777" w:rsidR="005E58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Column catalogue data types don't match physical view</w:t>
            </w:r>
          </w:p>
        </w:tc>
        <w:tc>
          <w:tcPr>
            <w:tcW w:w="2160" w:type="dxa"/>
          </w:tcPr>
          <w:p w14:paraId="615E1558" w14:textId="77777777" w:rsidR="005E58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Copy-paste errors or type coercion in views</w:t>
            </w:r>
          </w:p>
        </w:tc>
        <w:tc>
          <w:tcPr>
            <w:tcW w:w="2160" w:type="dxa"/>
          </w:tcPr>
          <w:p w14:paraId="7165BAD7" w14:textId="77777777" w:rsidR="005E58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Always validate with SHOW COLUMNS IN VIEW before deployment</w:t>
            </w:r>
          </w:p>
        </w:tc>
      </w:tr>
      <w:tr w:rsidR="005E582E" w14:paraId="6E6C8783" w14:textId="77777777" w:rsidTr="005E582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8100101" w14:textId="77777777" w:rsidR="005E582E" w:rsidRDefault="00000000">
            <w:r>
              <w:rPr>
                <w:sz w:val="16"/>
              </w:rPr>
              <w:t>2</w:t>
            </w:r>
          </w:p>
        </w:tc>
        <w:tc>
          <w:tcPr>
            <w:tcW w:w="2160" w:type="dxa"/>
          </w:tcPr>
          <w:p w14:paraId="39035509" w14:textId="77777777" w:rsidR="005E58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Agent times out on complex queries</w:t>
            </w:r>
          </w:p>
        </w:tc>
        <w:tc>
          <w:tcPr>
            <w:tcW w:w="2160" w:type="dxa"/>
          </w:tcPr>
          <w:p w14:paraId="4FE213A9" w14:textId="77777777" w:rsidR="005E58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3+ table joins exceed reasoning budget</w:t>
            </w:r>
          </w:p>
        </w:tc>
        <w:tc>
          <w:tcPr>
            <w:tcW w:w="2160" w:type="dxa"/>
          </w:tcPr>
          <w:p w14:paraId="2F19089F" w14:textId="77777777" w:rsidR="005E58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Add verified queries for common multi-join patterns proactively</w:t>
            </w:r>
          </w:p>
        </w:tc>
      </w:tr>
      <w:tr w:rsidR="005E582E" w14:paraId="79EB0AA4" w14:textId="77777777" w:rsidTr="005E5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4979EEE" w14:textId="77777777" w:rsidR="005E582E" w:rsidRDefault="00000000">
            <w:r>
              <w:rPr>
                <w:sz w:val="16"/>
              </w:rPr>
              <w:t>3</w:t>
            </w:r>
          </w:p>
        </w:tc>
        <w:tc>
          <w:tcPr>
            <w:tcW w:w="2160" w:type="dxa"/>
          </w:tcPr>
          <w:p w14:paraId="57B8F17E" w14:textId="77777777" w:rsidR="005E58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Agent picks wrong column for ambiguous terms</w:t>
            </w:r>
          </w:p>
        </w:tc>
        <w:tc>
          <w:tcPr>
            <w:tcW w:w="2160" w:type="dxa"/>
          </w:tcPr>
          <w:p w14:paraId="6D15513A" w14:textId="77777777" w:rsidR="005E58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Multiple columns with similar names/descriptions</w:t>
            </w:r>
          </w:p>
        </w:tc>
        <w:tc>
          <w:tcPr>
            <w:tcW w:w="2160" w:type="dxa"/>
          </w:tcPr>
          <w:p w14:paraId="65DA11D5" w14:textId="77777777" w:rsidR="005E58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Use distinct descriptions and add disambiguation to knowledge base</w:t>
            </w:r>
          </w:p>
        </w:tc>
      </w:tr>
      <w:tr w:rsidR="005E582E" w14:paraId="52088659" w14:textId="77777777" w:rsidTr="005E582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90435DB" w14:textId="77777777" w:rsidR="005E582E" w:rsidRDefault="00000000">
            <w:r>
              <w:rPr>
                <w:sz w:val="16"/>
              </w:rPr>
              <w:t>4</w:t>
            </w:r>
          </w:p>
        </w:tc>
        <w:tc>
          <w:tcPr>
            <w:tcW w:w="2160" w:type="dxa"/>
          </w:tcPr>
          <w:p w14:paraId="4192EB33" w14:textId="77777777" w:rsidR="005E58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Users get different results than expected</w:t>
            </w:r>
          </w:p>
        </w:tc>
        <w:tc>
          <w:tcPr>
            <w:tcW w:w="2160" w:type="dxa"/>
          </w:tcPr>
          <w:p w14:paraId="3C55D8CC" w14:textId="77777777" w:rsidR="005E58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Business logic not encoded in measures</w:t>
            </w:r>
          </w:p>
        </w:tc>
        <w:tc>
          <w:tcPr>
            <w:tcW w:w="2160" w:type="dxa"/>
          </w:tcPr>
          <w:p w14:paraId="446AD8B6" w14:textId="77777777" w:rsidR="005E58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 xml:space="preserve">Define measures with embedded filters (e.g., </w:t>
            </w:r>
            <w:proofErr w:type="gramStart"/>
            <w:r>
              <w:rPr>
                <w:sz w:val="16"/>
              </w:rPr>
              <w:t>SUM(</w:t>
            </w:r>
            <w:proofErr w:type="gramEnd"/>
            <w:r>
              <w:rPr>
                <w:sz w:val="16"/>
              </w:rPr>
              <w:t>CASE WHEN status='ACTIVE' THEN amt END))</w:t>
            </w:r>
          </w:p>
        </w:tc>
      </w:tr>
      <w:tr w:rsidR="005E582E" w14:paraId="268F23CF" w14:textId="77777777" w:rsidTr="005E5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C16E212" w14:textId="77777777" w:rsidR="005E582E" w:rsidRDefault="00000000">
            <w:r>
              <w:rPr>
                <w:sz w:val="16"/>
              </w:rPr>
              <w:t>5</w:t>
            </w:r>
          </w:p>
        </w:tc>
        <w:tc>
          <w:tcPr>
            <w:tcW w:w="2160" w:type="dxa"/>
          </w:tcPr>
          <w:p w14:paraId="04EB88EF" w14:textId="77777777" w:rsidR="005E58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Agent returns raw codes instead of descriptions</w:t>
            </w:r>
          </w:p>
        </w:tc>
        <w:tc>
          <w:tcPr>
            <w:tcW w:w="2160" w:type="dxa"/>
          </w:tcPr>
          <w:p w14:paraId="5AF0FBBC" w14:textId="77777777" w:rsidR="005E58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 decode/lookup table in the semantic view</w:t>
            </w:r>
          </w:p>
        </w:tc>
        <w:tc>
          <w:tcPr>
            <w:tcW w:w="2160" w:type="dxa"/>
          </w:tcPr>
          <w:p w14:paraId="69F63D00" w14:textId="77777777" w:rsidR="005E58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Add lookup tables or use CASE expressions in column expr</w:t>
            </w:r>
          </w:p>
        </w:tc>
      </w:tr>
      <w:tr w:rsidR="005E582E" w14:paraId="0ABC78E3" w14:textId="77777777" w:rsidTr="005E582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C5D8ADF" w14:textId="77777777" w:rsidR="005E582E" w:rsidRDefault="00000000">
            <w:r>
              <w:rPr>
                <w:sz w:val="16"/>
              </w:rPr>
              <w:t>6</w:t>
            </w:r>
          </w:p>
        </w:tc>
        <w:tc>
          <w:tcPr>
            <w:tcW w:w="2160" w:type="dxa"/>
          </w:tcPr>
          <w:p w14:paraId="0BA58294" w14:textId="77777777" w:rsidR="005E58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Knowledge search returns irrelevant results</w:t>
            </w:r>
          </w:p>
        </w:tc>
        <w:tc>
          <w:tcPr>
            <w:tcW w:w="2160" w:type="dxa"/>
          </w:tcPr>
          <w:p w14:paraId="678F1B04" w14:textId="77777777" w:rsidR="005E58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Keywords too generic</w:t>
            </w:r>
          </w:p>
        </w:tc>
        <w:tc>
          <w:tcPr>
            <w:tcW w:w="2160" w:type="dxa"/>
          </w:tcPr>
          <w:p w14:paraId="780C4B95" w14:textId="77777777" w:rsidR="005E58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Add domain-specific keywords and increase content specificity</w:t>
            </w:r>
          </w:p>
        </w:tc>
      </w:tr>
      <w:tr w:rsidR="005E582E" w14:paraId="17B51E3F" w14:textId="77777777" w:rsidTr="005E5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B764359" w14:textId="77777777" w:rsidR="005E582E" w:rsidRDefault="00000000">
            <w:r>
              <w:rPr>
                <w:sz w:val="16"/>
              </w:rPr>
              <w:t>7</w:t>
            </w:r>
          </w:p>
        </w:tc>
        <w:tc>
          <w:tcPr>
            <w:tcW w:w="2160" w:type="dxa"/>
          </w:tcPr>
          <w:p w14:paraId="0302B7F4" w14:textId="77777777" w:rsidR="005E58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Verified queries stop matching</w:t>
            </w:r>
          </w:p>
        </w:tc>
        <w:tc>
          <w:tcPr>
            <w:tcW w:w="2160" w:type="dxa"/>
          </w:tcPr>
          <w:p w14:paraId="1A57C09E" w14:textId="77777777" w:rsidR="005E58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Users paraphrase questions differently</w:t>
            </w:r>
          </w:p>
        </w:tc>
        <w:tc>
          <w:tcPr>
            <w:tcW w:w="2160" w:type="dxa"/>
          </w:tcPr>
          <w:p w14:paraId="338530FD" w14:textId="77777777" w:rsidR="005E58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Test VQs with 5+ paraphrases; add variants over time</w:t>
            </w:r>
          </w:p>
        </w:tc>
      </w:tr>
      <w:tr w:rsidR="005E582E" w14:paraId="23FBBB7B" w14:textId="77777777" w:rsidTr="005E582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A56238A" w14:textId="77777777" w:rsidR="005E582E" w:rsidRDefault="00000000">
            <w:r>
              <w:rPr>
                <w:sz w:val="16"/>
              </w:rPr>
              <w:t>8</w:t>
            </w:r>
          </w:p>
        </w:tc>
        <w:tc>
          <w:tcPr>
            <w:tcW w:w="2160" w:type="dxa"/>
          </w:tcPr>
          <w:p w14:paraId="759E3800" w14:textId="77777777" w:rsidR="005E58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New tables added but agent can't query them</w:t>
            </w:r>
          </w:p>
        </w:tc>
        <w:tc>
          <w:tcPr>
            <w:tcW w:w="2160" w:type="dxa"/>
          </w:tcPr>
          <w:p w14:paraId="51D75428" w14:textId="77777777" w:rsidR="005E58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Semantic view not updated</w:t>
            </w:r>
          </w:p>
        </w:tc>
        <w:tc>
          <w:tcPr>
            <w:tcW w:w="2160" w:type="dxa"/>
          </w:tcPr>
          <w:p w14:paraId="4CC45B9F" w14:textId="77777777" w:rsidR="005E58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Include SV update in table deployment checklist</w:t>
            </w:r>
          </w:p>
        </w:tc>
      </w:tr>
    </w:tbl>
    <w:p w14:paraId="0B541390" w14:textId="77777777" w:rsidR="005E582E" w:rsidRDefault="005E582E"/>
    <w:p w14:paraId="337F1F6E" w14:textId="77777777" w:rsidR="005E582E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EE58791" w14:textId="77777777" w:rsidR="005E582E" w:rsidRDefault="00000000">
      <w:pPr>
        <w:pStyle w:val="Heading1"/>
      </w:pPr>
      <w:r>
        <w:t>15. Versioning &amp; Change Management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5E582E" w14:paraId="7641E0BD" w14:textId="77777777" w:rsidTr="005E58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68E9FE4" w14:textId="77777777" w:rsidR="005E582E" w:rsidRDefault="00000000">
            <w:r>
              <w:rPr>
                <w:sz w:val="16"/>
              </w:rPr>
              <w:t>Version</w:t>
            </w:r>
          </w:p>
        </w:tc>
        <w:tc>
          <w:tcPr>
            <w:tcW w:w="1728" w:type="dxa"/>
          </w:tcPr>
          <w:p w14:paraId="1898BBFB" w14:textId="77777777" w:rsidR="005E582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Date</w:t>
            </w:r>
          </w:p>
        </w:tc>
        <w:tc>
          <w:tcPr>
            <w:tcW w:w="1728" w:type="dxa"/>
          </w:tcPr>
          <w:p w14:paraId="367050F8" w14:textId="77777777" w:rsidR="005E582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Changes</w:t>
            </w:r>
          </w:p>
        </w:tc>
        <w:tc>
          <w:tcPr>
            <w:tcW w:w="1728" w:type="dxa"/>
          </w:tcPr>
          <w:p w14:paraId="0DDF0A32" w14:textId="77777777" w:rsidR="005E582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Deployed By</w:t>
            </w:r>
          </w:p>
        </w:tc>
        <w:tc>
          <w:tcPr>
            <w:tcW w:w="1728" w:type="dxa"/>
          </w:tcPr>
          <w:p w14:paraId="4096DA4F" w14:textId="77777777" w:rsidR="005E582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Regression Test</w:t>
            </w:r>
          </w:p>
        </w:tc>
      </w:tr>
      <w:tr w:rsidR="005E582E" w14:paraId="6D56D2B2" w14:textId="77777777" w:rsidTr="005E5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8579CE8" w14:textId="77777777" w:rsidR="005E582E" w:rsidRDefault="00000000">
            <w:r>
              <w:rPr>
                <w:sz w:val="16"/>
              </w:rPr>
              <w:t>VERSION$1</w:t>
            </w:r>
          </w:p>
        </w:tc>
        <w:tc>
          <w:tcPr>
            <w:tcW w:w="1728" w:type="dxa"/>
          </w:tcPr>
          <w:p w14:paraId="342B6000" w14:textId="77777777" w:rsidR="005E582E" w:rsidRDefault="005E58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7F0EB32B" w14:textId="77777777" w:rsidR="005E58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Initial deployment</w:t>
            </w:r>
          </w:p>
        </w:tc>
        <w:tc>
          <w:tcPr>
            <w:tcW w:w="1728" w:type="dxa"/>
          </w:tcPr>
          <w:p w14:paraId="71FC6A49" w14:textId="77777777" w:rsidR="005E582E" w:rsidRDefault="005E58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7B86617C" w14:textId="77777777" w:rsidR="005E58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Pass / Fail</w:t>
            </w:r>
          </w:p>
        </w:tc>
      </w:tr>
      <w:tr w:rsidR="005E582E" w14:paraId="50E52BB2" w14:textId="77777777" w:rsidTr="005E582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6DDF239" w14:textId="77777777" w:rsidR="005E582E" w:rsidRDefault="00000000">
            <w:r>
              <w:rPr>
                <w:sz w:val="16"/>
              </w:rPr>
              <w:t>VERSION$2</w:t>
            </w:r>
          </w:p>
        </w:tc>
        <w:tc>
          <w:tcPr>
            <w:tcW w:w="1728" w:type="dxa"/>
          </w:tcPr>
          <w:p w14:paraId="7BA23C69" w14:textId="77777777" w:rsidR="005E582E" w:rsidRDefault="005E582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19F481D5" w14:textId="77777777" w:rsidR="005E582E" w:rsidRDefault="005E582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54257B41" w14:textId="77777777" w:rsidR="005E582E" w:rsidRDefault="005E582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3CF65344" w14:textId="77777777" w:rsidR="005E58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Pass / Fail</w:t>
            </w:r>
          </w:p>
        </w:tc>
      </w:tr>
    </w:tbl>
    <w:p w14:paraId="02CA3D42" w14:textId="77777777" w:rsidR="005E582E" w:rsidRDefault="005E582E"/>
    <w:p w14:paraId="239CCE8A" w14:textId="77777777" w:rsidR="005E582E" w:rsidRDefault="00000000">
      <w:r>
        <w:rPr>
          <w:b/>
        </w:rPr>
        <w:t>Change Protocol:</w:t>
      </w:r>
    </w:p>
    <w:p w14:paraId="51AC5B80" w14:textId="77777777" w:rsidR="005E582E" w:rsidRDefault="00000000">
      <w:pPr>
        <w:pStyle w:val="ListNumber"/>
      </w:pPr>
      <w:r>
        <w:t>Make changes to semantic view YAML in workspace</w:t>
      </w:r>
    </w:p>
    <w:p w14:paraId="5C3F2666" w14:textId="77777777" w:rsidR="005E582E" w:rsidRDefault="00000000">
      <w:pPr>
        <w:pStyle w:val="ListNumber"/>
      </w:pPr>
      <w:r>
        <w:t>Deploy semantic view (</w:t>
      </w:r>
      <w:proofErr w:type="spellStart"/>
      <w:r>
        <w:t>semantic_view_deploy</w:t>
      </w:r>
      <w:proofErr w:type="spellEnd"/>
      <w:r>
        <w:t>)</w:t>
      </w:r>
    </w:p>
    <w:p w14:paraId="7DB0FC48" w14:textId="77777777" w:rsidR="005E582E" w:rsidRDefault="00000000">
      <w:pPr>
        <w:pStyle w:val="ListNumber"/>
      </w:pPr>
      <w:r>
        <w:t>Run regression test suite (Section 9.3)</w:t>
      </w:r>
    </w:p>
    <w:p w14:paraId="09CB3F36" w14:textId="77777777" w:rsidR="005E582E" w:rsidRDefault="00000000">
      <w:pPr>
        <w:pStyle w:val="ListNumber"/>
      </w:pPr>
      <w:r>
        <w:t>If pass → save and publish agent (</w:t>
      </w:r>
      <w:proofErr w:type="spellStart"/>
      <w:r>
        <w:t>cortex_agent_deploy</w:t>
      </w:r>
      <w:proofErr w:type="spellEnd"/>
      <w:r>
        <w:t>)</w:t>
      </w:r>
    </w:p>
    <w:p w14:paraId="5544A134" w14:textId="77777777" w:rsidR="005E582E" w:rsidRDefault="00000000">
      <w:pPr>
        <w:pStyle w:val="ListNumber"/>
      </w:pPr>
      <w:r>
        <w:t>Record version and changes in this table</w:t>
      </w:r>
    </w:p>
    <w:p w14:paraId="44E936A2" w14:textId="77777777" w:rsidR="005E582E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1E1D086" w14:textId="77777777" w:rsidR="005E582E" w:rsidRDefault="00000000">
      <w:pPr>
        <w:pStyle w:val="Heading1"/>
      </w:pPr>
      <w:r>
        <w:t>16. Go-Live Validation Checklist</w:t>
      </w:r>
    </w:p>
    <w:p w14:paraId="0F097F32" w14:textId="77777777" w:rsidR="005E582E" w:rsidRDefault="00000000">
      <w:r>
        <w:rPr>
          <w:i/>
          <w:color w:val="666666"/>
        </w:rPr>
        <w:t>All items must be checked before the agent is published to end users.</w:t>
      </w:r>
    </w:p>
    <w:p w14:paraId="7A6164D2" w14:textId="77777777" w:rsidR="005E582E" w:rsidRDefault="00000000">
      <w:pPr>
        <w:pStyle w:val="Heading2"/>
      </w:pPr>
      <w:r>
        <w:t>Data Completeness</w:t>
      </w:r>
    </w:p>
    <w:p w14:paraId="0565CD52" w14:textId="77777777" w:rsidR="005E582E" w:rsidRDefault="00000000">
      <w:pPr>
        <w:pStyle w:val="ListBullet"/>
      </w:pPr>
      <w:r>
        <w:t>☐ All source tables accessible from the agent's role</w:t>
      </w:r>
    </w:p>
    <w:p w14:paraId="2D826E2D" w14:textId="77777777" w:rsidR="005E582E" w:rsidRDefault="00000000">
      <w:pPr>
        <w:pStyle w:val="ListBullet"/>
      </w:pPr>
      <w:r>
        <w:t>☐ No critical columns with &gt; 50% NULL values (unless documented in DQ section)</w:t>
      </w:r>
    </w:p>
    <w:p w14:paraId="7FC96E57" w14:textId="77777777" w:rsidR="005E582E" w:rsidRDefault="00000000">
      <w:pPr>
        <w:pStyle w:val="ListBullet"/>
      </w:pPr>
      <w:r>
        <w:t>☐ Sample values in catalogue match current data (spot-check 5 columns per SV)</w:t>
      </w:r>
    </w:p>
    <w:p w14:paraId="6D9AF012" w14:textId="77777777" w:rsidR="005E582E" w:rsidRDefault="00000000">
      <w:pPr>
        <w:pStyle w:val="Heading2"/>
      </w:pPr>
      <w:r>
        <w:lastRenderedPageBreak/>
        <w:t>Semantic Accuracy</w:t>
      </w:r>
    </w:p>
    <w:p w14:paraId="6BF8D51A" w14:textId="4DF9ED00" w:rsidR="005E582E" w:rsidRDefault="00000000">
      <w:pPr>
        <w:pStyle w:val="ListBullet"/>
      </w:pPr>
      <w:r>
        <w:t>Column descriptions reviewed by SME</w:t>
      </w:r>
    </w:p>
    <w:p w14:paraId="44143C4F" w14:textId="66A6BAC2" w:rsidR="005E582E" w:rsidRDefault="00000000">
      <w:pPr>
        <w:pStyle w:val="ListBullet"/>
      </w:pPr>
      <w:r>
        <w:t>Measures produce correct results (validated against known report values)</w:t>
      </w:r>
    </w:p>
    <w:p w14:paraId="575A71E6" w14:textId="25579C97" w:rsidR="005E582E" w:rsidRDefault="00000000">
      <w:pPr>
        <w:pStyle w:val="ListBullet"/>
      </w:pPr>
      <w:r>
        <w:t>Join paths produce expected row counts (no fan-out)</w:t>
      </w:r>
    </w:p>
    <w:p w14:paraId="43D05E2B" w14:textId="2D1F06DA" w:rsidR="005E582E" w:rsidRDefault="00000000">
      <w:pPr>
        <w:pStyle w:val="ListBullet"/>
      </w:pPr>
      <w:r>
        <w:t>Synonyms cover common user terminology (validated with 3 users)</w:t>
      </w:r>
    </w:p>
    <w:p w14:paraId="2BB97AC1" w14:textId="77777777" w:rsidR="005E582E" w:rsidRDefault="00000000">
      <w:pPr>
        <w:pStyle w:val="Heading2"/>
      </w:pPr>
      <w:r>
        <w:t>Agent Behavior</w:t>
      </w:r>
    </w:p>
    <w:p w14:paraId="05A6FD82" w14:textId="5981D9C7" w:rsidR="005E582E" w:rsidRDefault="00000000">
      <w:pPr>
        <w:pStyle w:val="ListBullet"/>
      </w:pPr>
      <w:r>
        <w:t xml:space="preserve"> Tool routing correct for 10+ test questions</w:t>
      </w:r>
    </w:p>
    <w:p w14:paraId="72580AF6" w14:textId="658C8BB2" w:rsidR="005E582E" w:rsidRDefault="00000000">
      <w:pPr>
        <w:pStyle w:val="ListBullet"/>
      </w:pPr>
      <w:r>
        <w:t xml:space="preserve"> Knowledge search returns relevant results for top 10 FAQ</w:t>
      </w:r>
    </w:p>
    <w:p w14:paraId="36A97C0C" w14:textId="5BD814C9" w:rsidR="005E582E" w:rsidRDefault="00000000">
      <w:pPr>
        <w:pStyle w:val="ListBullet"/>
      </w:pPr>
      <w:r>
        <w:t xml:space="preserve"> Agent handles "I don't know" gracefully (doesn't hallucinate)</w:t>
      </w:r>
    </w:p>
    <w:p w14:paraId="1F08BBCB" w14:textId="0BA25D28" w:rsidR="005E582E" w:rsidRDefault="00000000">
      <w:pPr>
        <w:pStyle w:val="ListBullet"/>
      </w:pPr>
      <w:r>
        <w:t xml:space="preserve"> Cross-domain queries route to correct tool</w:t>
      </w:r>
    </w:p>
    <w:p w14:paraId="2D190FA6" w14:textId="77777777" w:rsidR="005E582E" w:rsidRDefault="00000000">
      <w:pPr>
        <w:pStyle w:val="Heading2"/>
      </w:pPr>
      <w:r>
        <w:t>Performance</w:t>
      </w:r>
    </w:p>
    <w:p w14:paraId="357A0FEC" w14:textId="6EDC7DDA" w:rsidR="005E582E" w:rsidRDefault="00000000">
      <w:pPr>
        <w:pStyle w:val="ListBullet"/>
      </w:pPr>
      <w:r>
        <w:t xml:space="preserve"> No query exceeds 30s response time</w:t>
      </w:r>
    </w:p>
    <w:p w14:paraId="26C1A88D" w14:textId="1BD5087D" w:rsidR="005E582E" w:rsidRDefault="00000000">
      <w:pPr>
        <w:pStyle w:val="ListBullet"/>
      </w:pPr>
      <w:r>
        <w:t xml:space="preserve"> All verified queries return in &lt; 2s</w:t>
      </w:r>
    </w:p>
    <w:p w14:paraId="6E6BFE90" w14:textId="56B3534A" w:rsidR="005E582E" w:rsidRDefault="00000000">
      <w:pPr>
        <w:pStyle w:val="ListBullet"/>
      </w:pPr>
      <w:r>
        <w:t xml:space="preserve"> Token consumption within budget (document baseline)</w:t>
      </w:r>
    </w:p>
    <w:p w14:paraId="4011D63F" w14:textId="77777777" w:rsidR="005E582E" w:rsidRDefault="00000000">
      <w:pPr>
        <w:pStyle w:val="Heading2"/>
      </w:pPr>
      <w:r>
        <w:t>Documentation</w:t>
      </w:r>
    </w:p>
    <w:p w14:paraId="0754F326" w14:textId="388F1A58" w:rsidR="005E582E" w:rsidRDefault="00000000">
      <w:pPr>
        <w:pStyle w:val="ListBullet"/>
      </w:pPr>
      <w:r>
        <w:t xml:space="preserve"> This template </w:t>
      </w:r>
      <w:proofErr w:type="gramStart"/>
      <w:r>
        <w:t>fully</w:t>
      </w:r>
      <w:proofErr w:type="gramEnd"/>
      <w:r>
        <w:t xml:space="preserve"> completed</w:t>
      </w:r>
    </w:p>
    <w:p w14:paraId="6100BE7C" w14:textId="64F2815A" w:rsidR="005E582E" w:rsidRDefault="00000000">
      <w:pPr>
        <w:pStyle w:val="ListBullet"/>
      </w:pPr>
      <w:r>
        <w:t xml:space="preserve"> DQ issues communicated to stakeholders</w:t>
      </w:r>
    </w:p>
    <w:p w14:paraId="74989866" w14:textId="46593C4D" w:rsidR="005E582E" w:rsidRDefault="00000000">
      <w:pPr>
        <w:pStyle w:val="ListBullet"/>
      </w:pPr>
      <w:r>
        <w:t xml:space="preserve"> User guide or FAQ created for end users</w:t>
      </w:r>
    </w:p>
    <w:p w14:paraId="1D1B7CD7" w14:textId="686B314F" w:rsidR="005E582E" w:rsidRDefault="00000000">
      <w:pPr>
        <w:pStyle w:val="ListBullet"/>
      </w:pPr>
      <w:r>
        <w:t xml:space="preserve"> Runbook for monitoring and maintenance</w:t>
      </w:r>
    </w:p>
    <w:p w14:paraId="4290FA47" w14:textId="77777777" w:rsidR="005E582E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EDE5C25" w14:textId="77777777" w:rsidR="005E582E" w:rsidRDefault="00000000">
      <w:pPr>
        <w:pStyle w:val="Heading1"/>
      </w:pPr>
      <w:r>
        <w:t>17. Appendix: SQL Utilities</w:t>
      </w:r>
    </w:p>
    <w:p w14:paraId="4381D5ED" w14:textId="77777777" w:rsidR="005E582E" w:rsidRDefault="00000000">
      <w:pPr>
        <w:pStyle w:val="Heading2"/>
      </w:pPr>
      <w:r>
        <w:t>Validate Column Catalogue Against Physical Schema</w:t>
      </w:r>
    </w:p>
    <w:p w14:paraId="66F8C0CF" w14:textId="77777777" w:rsidR="005E582E" w:rsidRDefault="00000000">
      <w:pPr>
        <w:pStyle w:val="IntenseQuote"/>
      </w:pPr>
      <w:r>
        <w:t>[SQL]</w:t>
      </w:r>
    </w:p>
    <w:p w14:paraId="7009ABA0" w14:textId="77777777" w:rsidR="005E582E" w:rsidRDefault="00000000">
      <w:pPr>
        <w:pStyle w:val="NoSpacing"/>
      </w:pPr>
      <w:r>
        <w:rPr>
          <w:rFonts w:ascii="Consolas" w:hAnsi="Consolas"/>
          <w:sz w:val="16"/>
        </w:rPr>
        <w:t>-- Compare semantic view column catalogue metadata against actual view schema</w:t>
      </w:r>
    </w:p>
    <w:p w14:paraId="3E09FE94" w14:textId="77777777" w:rsidR="005E582E" w:rsidRDefault="00000000">
      <w:pPr>
        <w:pStyle w:val="NoSpacing"/>
      </w:pPr>
      <w:r>
        <w:rPr>
          <w:rFonts w:ascii="Consolas" w:hAnsi="Consolas"/>
          <w:sz w:val="16"/>
        </w:rPr>
        <w:t>-- Adapt [VIEW_FQN] for each semantic view</w:t>
      </w:r>
    </w:p>
    <w:p w14:paraId="20784B82" w14:textId="77777777" w:rsidR="005E582E" w:rsidRDefault="00000000">
      <w:pPr>
        <w:pStyle w:val="NoSpacing"/>
      </w:pPr>
      <w:r>
        <w:rPr>
          <w:rFonts w:ascii="Consolas" w:hAnsi="Consolas"/>
          <w:sz w:val="16"/>
        </w:rPr>
        <w:t>SHOW COLUMNS IN VIEW [DB</w:t>
      </w:r>
      <w:proofErr w:type="gramStart"/>
      <w:r>
        <w:rPr>
          <w:rFonts w:ascii="Consolas" w:hAnsi="Consolas"/>
          <w:sz w:val="16"/>
        </w:rPr>
        <w:t>].[</w:t>
      </w:r>
      <w:proofErr w:type="gramEnd"/>
      <w:r>
        <w:rPr>
          <w:rFonts w:ascii="Consolas" w:hAnsi="Consolas"/>
          <w:sz w:val="16"/>
        </w:rPr>
        <w:t>SCHEMA</w:t>
      </w:r>
      <w:proofErr w:type="gramStart"/>
      <w:r>
        <w:rPr>
          <w:rFonts w:ascii="Consolas" w:hAnsi="Consolas"/>
          <w:sz w:val="16"/>
        </w:rPr>
        <w:t>].[</w:t>
      </w:r>
      <w:proofErr w:type="gramEnd"/>
      <w:r>
        <w:rPr>
          <w:rFonts w:ascii="Consolas" w:hAnsi="Consolas"/>
          <w:sz w:val="16"/>
        </w:rPr>
        <w:t>VIEW_NAME];</w:t>
      </w:r>
    </w:p>
    <w:p w14:paraId="41F5889A" w14:textId="77777777" w:rsidR="005E582E" w:rsidRDefault="005E582E">
      <w:pPr>
        <w:pStyle w:val="NoSpacing"/>
      </w:pPr>
    </w:p>
    <w:p w14:paraId="038655A3" w14:textId="77777777" w:rsidR="005E582E" w:rsidRDefault="00000000">
      <w:pPr>
        <w:pStyle w:val="NoSpacing"/>
      </w:pPr>
      <w:r>
        <w:rPr>
          <w:rFonts w:ascii="Consolas" w:hAnsi="Consolas"/>
          <w:sz w:val="16"/>
        </w:rPr>
        <w:t>-- Check for type mismatches</w:t>
      </w:r>
    </w:p>
    <w:p w14:paraId="539011F3" w14:textId="77777777" w:rsidR="005E582E" w:rsidRDefault="00000000">
      <w:pPr>
        <w:pStyle w:val="NoSpacing"/>
      </w:pPr>
      <w:r>
        <w:rPr>
          <w:rFonts w:ascii="Consolas" w:hAnsi="Consolas"/>
          <w:sz w:val="16"/>
        </w:rPr>
        <w:t xml:space="preserve">SELECT </w:t>
      </w:r>
    </w:p>
    <w:p w14:paraId="590D78E8" w14:textId="77777777" w:rsidR="005E582E" w:rsidRDefault="00000000">
      <w:pPr>
        <w:pStyle w:val="NoSpacing"/>
      </w:pPr>
      <w:r>
        <w:rPr>
          <w:rFonts w:ascii="Consolas" w:hAnsi="Consolas"/>
          <w:sz w:val="16"/>
        </w:rPr>
        <w:t xml:space="preserve">    "</w:t>
      </w:r>
      <w:proofErr w:type="spellStart"/>
      <w:proofErr w:type="gramStart"/>
      <w:r>
        <w:rPr>
          <w:rFonts w:ascii="Consolas" w:hAnsi="Consolas"/>
          <w:sz w:val="16"/>
        </w:rPr>
        <w:t>column</w:t>
      </w:r>
      <w:proofErr w:type="gramEnd"/>
      <w:r>
        <w:rPr>
          <w:rFonts w:ascii="Consolas" w:hAnsi="Consolas"/>
          <w:sz w:val="16"/>
        </w:rPr>
        <w:t>_name</w:t>
      </w:r>
      <w:proofErr w:type="spellEnd"/>
      <w:r>
        <w:rPr>
          <w:rFonts w:ascii="Consolas" w:hAnsi="Consolas"/>
          <w:sz w:val="16"/>
        </w:rPr>
        <w:t>" AS COL,</w:t>
      </w:r>
    </w:p>
    <w:p w14:paraId="74E4501E" w14:textId="77777777" w:rsidR="005E582E" w:rsidRDefault="00000000">
      <w:pPr>
        <w:pStyle w:val="NoSpacing"/>
      </w:pPr>
      <w:r>
        <w:rPr>
          <w:rFonts w:ascii="Consolas" w:hAnsi="Consolas"/>
          <w:sz w:val="16"/>
        </w:rPr>
        <w:t xml:space="preserve">    "</w:t>
      </w:r>
      <w:proofErr w:type="spellStart"/>
      <w:proofErr w:type="gramStart"/>
      <w:r>
        <w:rPr>
          <w:rFonts w:ascii="Consolas" w:hAnsi="Consolas"/>
          <w:sz w:val="16"/>
        </w:rPr>
        <w:t>data</w:t>
      </w:r>
      <w:proofErr w:type="gramEnd"/>
      <w:r>
        <w:rPr>
          <w:rFonts w:ascii="Consolas" w:hAnsi="Consolas"/>
          <w:sz w:val="16"/>
        </w:rPr>
        <w:t>_type</w:t>
      </w:r>
      <w:proofErr w:type="spellEnd"/>
      <w:r>
        <w:rPr>
          <w:rFonts w:ascii="Consolas" w:hAnsi="Consolas"/>
          <w:sz w:val="16"/>
        </w:rPr>
        <w:t>" AS ACTUAL_TYPE</w:t>
      </w:r>
    </w:p>
    <w:p w14:paraId="75E2880E" w14:textId="77777777" w:rsidR="005E582E" w:rsidRDefault="00000000">
      <w:pPr>
        <w:pStyle w:val="NoSpacing"/>
      </w:pPr>
      <w:r>
        <w:rPr>
          <w:rFonts w:ascii="Consolas" w:hAnsi="Consolas"/>
          <w:sz w:val="16"/>
        </w:rPr>
        <w:t>FROM TABLE(RESULT_SCAN(LAST_QUERY_</w:t>
      </w:r>
      <w:proofErr w:type="gramStart"/>
      <w:r>
        <w:rPr>
          <w:rFonts w:ascii="Consolas" w:hAnsi="Consolas"/>
          <w:sz w:val="16"/>
        </w:rPr>
        <w:t>ID(</w:t>
      </w:r>
      <w:proofErr w:type="gramEnd"/>
      <w:r>
        <w:rPr>
          <w:rFonts w:ascii="Consolas" w:hAnsi="Consolas"/>
          <w:sz w:val="16"/>
        </w:rPr>
        <w:t>)))</w:t>
      </w:r>
    </w:p>
    <w:p w14:paraId="0E8A765A" w14:textId="77777777" w:rsidR="005E582E" w:rsidRDefault="00000000">
      <w:pPr>
        <w:pStyle w:val="NoSpacing"/>
      </w:pPr>
      <w:r>
        <w:rPr>
          <w:rFonts w:ascii="Consolas" w:hAnsi="Consolas"/>
          <w:sz w:val="16"/>
        </w:rPr>
        <w:t>ORDER BY "</w:t>
      </w:r>
      <w:proofErr w:type="spellStart"/>
      <w:r>
        <w:rPr>
          <w:rFonts w:ascii="Consolas" w:hAnsi="Consolas"/>
          <w:sz w:val="16"/>
        </w:rPr>
        <w:t>column_name</w:t>
      </w:r>
      <w:proofErr w:type="spellEnd"/>
      <w:r>
        <w:rPr>
          <w:rFonts w:ascii="Consolas" w:hAnsi="Consolas"/>
          <w:sz w:val="16"/>
        </w:rPr>
        <w:t>";</w:t>
      </w:r>
    </w:p>
    <w:p w14:paraId="70EB1882" w14:textId="77777777" w:rsidR="005E582E" w:rsidRDefault="005E582E"/>
    <w:p w14:paraId="06182DD0" w14:textId="77777777" w:rsidR="005E582E" w:rsidRDefault="00000000">
      <w:pPr>
        <w:pStyle w:val="Heading2"/>
      </w:pPr>
      <w:r>
        <w:t>Sample Value Validation</w:t>
      </w:r>
    </w:p>
    <w:p w14:paraId="68A23E54" w14:textId="77777777" w:rsidR="005E582E" w:rsidRDefault="00000000">
      <w:pPr>
        <w:pStyle w:val="IntenseQuote"/>
      </w:pPr>
      <w:r>
        <w:t>[SQL]</w:t>
      </w:r>
    </w:p>
    <w:p w14:paraId="333E1E71" w14:textId="77777777" w:rsidR="005E582E" w:rsidRDefault="00000000">
      <w:pPr>
        <w:pStyle w:val="NoSpacing"/>
      </w:pPr>
      <w:r>
        <w:rPr>
          <w:rFonts w:ascii="Consolas" w:hAnsi="Consolas"/>
          <w:sz w:val="16"/>
        </w:rPr>
        <w:lastRenderedPageBreak/>
        <w:t xml:space="preserve">-- Verify </w:t>
      </w:r>
      <w:proofErr w:type="spellStart"/>
      <w:r>
        <w:rPr>
          <w:rFonts w:ascii="Consolas" w:hAnsi="Consolas"/>
          <w:sz w:val="16"/>
        </w:rPr>
        <w:t>sample_values</w:t>
      </w:r>
      <w:proofErr w:type="spellEnd"/>
      <w:r>
        <w:rPr>
          <w:rFonts w:ascii="Consolas" w:hAnsi="Consolas"/>
          <w:sz w:val="16"/>
        </w:rPr>
        <w:t xml:space="preserve"> in column catalogue match real data</w:t>
      </w:r>
    </w:p>
    <w:p w14:paraId="7122AD8A" w14:textId="77777777" w:rsidR="005E582E" w:rsidRDefault="00000000">
      <w:pPr>
        <w:pStyle w:val="NoSpacing"/>
      </w:pPr>
      <w:r>
        <w:rPr>
          <w:rFonts w:ascii="Consolas" w:hAnsi="Consolas"/>
          <w:sz w:val="16"/>
        </w:rPr>
        <w:t xml:space="preserve">-- Run for each column marked with </w:t>
      </w:r>
      <w:proofErr w:type="spellStart"/>
      <w:r>
        <w:rPr>
          <w:rFonts w:ascii="Consolas" w:hAnsi="Consolas"/>
          <w:sz w:val="16"/>
        </w:rPr>
        <w:t>sample_values</w:t>
      </w:r>
      <w:proofErr w:type="spellEnd"/>
    </w:p>
    <w:p w14:paraId="5A6874D4" w14:textId="77777777" w:rsidR="005E582E" w:rsidRDefault="00000000">
      <w:pPr>
        <w:pStyle w:val="NoSpacing"/>
      </w:pPr>
      <w:r>
        <w:rPr>
          <w:rFonts w:ascii="Consolas" w:hAnsi="Consolas"/>
          <w:sz w:val="16"/>
        </w:rPr>
        <w:t xml:space="preserve">SELECT DISTINCT [COLUMN_NAME] </w:t>
      </w:r>
    </w:p>
    <w:p w14:paraId="7456BFDB" w14:textId="77777777" w:rsidR="005E582E" w:rsidRDefault="00000000">
      <w:pPr>
        <w:pStyle w:val="NoSpacing"/>
      </w:pPr>
      <w:r>
        <w:rPr>
          <w:rFonts w:ascii="Consolas" w:hAnsi="Consolas"/>
          <w:sz w:val="16"/>
        </w:rPr>
        <w:t>FROM [DB</w:t>
      </w:r>
      <w:proofErr w:type="gramStart"/>
      <w:r>
        <w:rPr>
          <w:rFonts w:ascii="Consolas" w:hAnsi="Consolas"/>
          <w:sz w:val="16"/>
        </w:rPr>
        <w:t>].[</w:t>
      </w:r>
      <w:proofErr w:type="gramEnd"/>
      <w:r>
        <w:rPr>
          <w:rFonts w:ascii="Consolas" w:hAnsi="Consolas"/>
          <w:sz w:val="16"/>
        </w:rPr>
        <w:t>SCHEMA</w:t>
      </w:r>
      <w:proofErr w:type="gramStart"/>
      <w:r>
        <w:rPr>
          <w:rFonts w:ascii="Consolas" w:hAnsi="Consolas"/>
          <w:sz w:val="16"/>
        </w:rPr>
        <w:t>].[</w:t>
      </w:r>
      <w:proofErr w:type="gramEnd"/>
      <w:r>
        <w:rPr>
          <w:rFonts w:ascii="Consolas" w:hAnsi="Consolas"/>
          <w:sz w:val="16"/>
        </w:rPr>
        <w:t>VIEW_NAME]</w:t>
      </w:r>
    </w:p>
    <w:p w14:paraId="3F0B2267" w14:textId="77777777" w:rsidR="005E582E" w:rsidRDefault="00000000">
      <w:pPr>
        <w:pStyle w:val="NoSpacing"/>
      </w:pPr>
      <w:r>
        <w:rPr>
          <w:rFonts w:ascii="Consolas" w:hAnsi="Consolas"/>
          <w:sz w:val="16"/>
        </w:rPr>
        <w:t>WHERE [COLUMN_NAME] IS NOT NULL</w:t>
      </w:r>
    </w:p>
    <w:p w14:paraId="2933AE59" w14:textId="77777777" w:rsidR="005E582E" w:rsidRDefault="00000000">
      <w:pPr>
        <w:pStyle w:val="NoSpacing"/>
      </w:pPr>
      <w:r>
        <w:rPr>
          <w:rFonts w:ascii="Consolas" w:hAnsi="Consolas"/>
          <w:sz w:val="16"/>
        </w:rPr>
        <w:t>LIMIT 20;</w:t>
      </w:r>
    </w:p>
    <w:p w14:paraId="3EB45982" w14:textId="77777777" w:rsidR="005E582E" w:rsidRDefault="005E582E"/>
    <w:p w14:paraId="27DAAD84" w14:textId="77777777" w:rsidR="005E582E" w:rsidRDefault="00000000">
      <w:pPr>
        <w:pStyle w:val="Heading2"/>
      </w:pPr>
      <w:r>
        <w:t>Join Cardinality Check</w:t>
      </w:r>
    </w:p>
    <w:p w14:paraId="0B3F59E7" w14:textId="77777777" w:rsidR="005E582E" w:rsidRDefault="00000000">
      <w:pPr>
        <w:pStyle w:val="IntenseQuote"/>
      </w:pPr>
      <w:r>
        <w:t>[SQL]</w:t>
      </w:r>
    </w:p>
    <w:p w14:paraId="1868A832" w14:textId="77777777" w:rsidR="005E582E" w:rsidRDefault="00000000">
      <w:pPr>
        <w:pStyle w:val="NoSpacing"/>
      </w:pPr>
      <w:r>
        <w:rPr>
          <w:rFonts w:ascii="Consolas" w:hAnsi="Consolas"/>
          <w:sz w:val="16"/>
        </w:rPr>
        <w:t>-- Verify join doesn't cause row explosion</w:t>
      </w:r>
    </w:p>
    <w:p w14:paraId="02093F43" w14:textId="77777777" w:rsidR="005E582E" w:rsidRDefault="00000000">
      <w:pPr>
        <w:pStyle w:val="NoSpacing"/>
      </w:pPr>
      <w:r>
        <w:rPr>
          <w:rFonts w:ascii="Consolas" w:hAnsi="Consolas"/>
          <w:sz w:val="16"/>
        </w:rPr>
        <w:t xml:space="preserve">-- Expected: result count ≈ left table count (for </w:t>
      </w:r>
      <w:proofErr w:type="spellStart"/>
      <w:r>
        <w:rPr>
          <w:rFonts w:ascii="Consolas" w:hAnsi="Consolas"/>
          <w:sz w:val="16"/>
        </w:rPr>
        <w:t>many_to_one</w:t>
      </w:r>
      <w:proofErr w:type="spellEnd"/>
      <w:r>
        <w:rPr>
          <w:rFonts w:ascii="Consolas" w:hAnsi="Consolas"/>
          <w:sz w:val="16"/>
        </w:rPr>
        <w:t>)</w:t>
      </w:r>
    </w:p>
    <w:p w14:paraId="37CCB08D" w14:textId="77777777" w:rsidR="005E582E" w:rsidRDefault="00000000">
      <w:pPr>
        <w:pStyle w:val="NoSpacing"/>
      </w:pPr>
      <w:r>
        <w:rPr>
          <w:rFonts w:ascii="Consolas" w:hAnsi="Consolas"/>
          <w:sz w:val="16"/>
        </w:rPr>
        <w:t xml:space="preserve">SELECT </w:t>
      </w:r>
    </w:p>
    <w:p w14:paraId="429DE871" w14:textId="77777777" w:rsidR="005E582E" w:rsidRDefault="00000000">
      <w:pPr>
        <w:pStyle w:val="NoSpacing"/>
      </w:pPr>
      <w:r>
        <w:rPr>
          <w:rFonts w:ascii="Consolas" w:hAnsi="Consolas"/>
          <w:sz w:val="16"/>
        </w:rPr>
        <w:t xml:space="preserve">    </w:t>
      </w:r>
      <w:proofErr w:type="gramStart"/>
      <w:r>
        <w:rPr>
          <w:rFonts w:ascii="Consolas" w:hAnsi="Consolas"/>
          <w:sz w:val="16"/>
        </w:rPr>
        <w:t>COUNT(</w:t>
      </w:r>
      <w:proofErr w:type="gramEnd"/>
      <w:r>
        <w:rPr>
          <w:rFonts w:ascii="Consolas" w:hAnsi="Consolas"/>
          <w:sz w:val="16"/>
        </w:rPr>
        <w:t xml:space="preserve">*) AS </w:t>
      </w:r>
      <w:proofErr w:type="spellStart"/>
      <w:r>
        <w:rPr>
          <w:rFonts w:ascii="Consolas" w:hAnsi="Consolas"/>
          <w:sz w:val="16"/>
        </w:rPr>
        <w:t>joined_rows</w:t>
      </w:r>
      <w:proofErr w:type="spellEnd"/>
      <w:r>
        <w:rPr>
          <w:rFonts w:ascii="Consolas" w:hAnsi="Consolas"/>
          <w:sz w:val="16"/>
        </w:rPr>
        <w:t>,</w:t>
      </w:r>
    </w:p>
    <w:p w14:paraId="3EEB1204" w14:textId="77777777" w:rsidR="005E582E" w:rsidRDefault="00000000">
      <w:pPr>
        <w:pStyle w:val="NoSpacing"/>
      </w:pPr>
      <w:r>
        <w:rPr>
          <w:rFonts w:ascii="Consolas" w:hAnsi="Consolas"/>
          <w:sz w:val="16"/>
        </w:rPr>
        <w:t xml:space="preserve">    (SELECT </w:t>
      </w:r>
      <w:proofErr w:type="gramStart"/>
      <w:r>
        <w:rPr>
          <w:rFonts w:ascii="Consolas" w:hAnsi="Consolas"/>
          <w:sz w:val="16"/>
        </w:rPr>
        <w:t>COUNT(</w:t>
      </w:r>
      <w:proofErr w:type="gramEnd"/>
      <w:r>
        <w:rPr>
          <w:rFonts w:ascii="Consolas" w:hAnsi="Consolas"/>
          <w:sz w:val="16"/>
        </w:rPr>
        <w:t xml:space="preserve">*) FROM [LEFT_TABLE]) AS </w:t>
      </w:r>
      <w:proofErr w:type="spellStart"/>
      <w:r>
        <w:rPr>
          <w:rFonts w:ascii="Consolas" w:hAnsi="Consolas"/>
          <w:sz w:val="16"/>
        </w:rPr>
        <w:t>left_rows</w:t>
      </w:r>
      <w:proofErr w:type="spellEnd"/>
      <w:r>
        <w:rPr>
          <w:rFonts w:ascii="Consolas" w:hAnsi="Consolas"/>
          <w:sz w:val="16"/>
        </w:rPr>
        <w:t>,</w:t>
      </w:r>
    </w:p>
    <w:p w14:paraId="5B1EEA8F" w14:textId="77777777" w:rsidR="005E582E" w:rsidRDefault="00000000">
      <w:pPr>
        <w:pStyle w:val="NoSpacing"/>
      </w:pPr>
      <w:r>
        <w:rPr>
          <w:rFonts w:ascii="Consolas" w:hAnsi="Consolas"/>
          <w:sz w:val="16"/>
        </w:rPr>
        <w:t xml:space="preserve">    ROUND(</w:t>
      </w:r>
      <w:proofErr w:type="gramStart"/>
      <w:r>
        <w:rPr>
          <w:rFonts w:ascii="Consolas" w:hAnsi="Consolas"/>
          <w:sz w:val="16"/>
        </w:rPr>
        <w:t>COUNT(</w:t>
      </w:r>
      <w:proofErr w:type="gramEnd"/>
      <w:r>
        <w:rPr>
          <w:rFonts w:ascii="Consolas" w:hAnsi="Consolas"/>
          <w:sz w:val="16"/>
        </w:rPr>
        <w:t xml:space="preserve">*) / </w:t>
      </w:r>
      <w:proofErr w:type="gramStart"/>
      <w:r>
        <w:rPr>
          <w:rFonts w:ascii="Consolas" w:hAnsi="Consolas"/>
          <w:sz w:val="16"/>
        </w:rPr>
        <w:t>NULLIF(</w:t>
      </w:r>
      <w:proofErr w:type="gramEnd"/>
      <w:r>
        <w:rPr>
          <w:rFonts w:ascii="Consolas" w:hAnsi="Consolas"/>
          <w:sz w:val="16"/>
        </w:rPr>
        <w:t xml:space="preserve">(SELECT </w:t>
      </w:r>
      <w:proofErr w:type="gramStart"/>
      <w:r>
        <w:rPr>
          <w:rFonts w:ascii="Consolas" w:hAnsi="Consolas"/>
          <w:sz w:val="16"/>
        </w:rPr>
        <w:t>COUNT(</w:t>
      </w:r>
      <w:proofErr w:type="gramEnd"/>
      <w:r>
        <w:rPr>
          <w:rFonts w:ascii="Consolas" w:hAnsi="Consolas"/>
          <w:sz w:val="16"/>
        </w:rPr>
        <w:t xml:space="preserve">*) FROM [LEFT_TABLE]), 0), 2) AS </w:t>
      </w:r>
      <w:proofErr w:type="spellStart"/>
      <w:r>
        <w:rPr>
          <w:rFonts w:ascii="Consolas" w:hAnsi="Consolas"/>
          <w:sz w:val="16"/>
        </w:rPr>
        <w:t>fan_out_ratio</w:t>
      </w:r>
      <w:proofErr w:type="spellEnd"/>
    </w:p>
    <w:p w14:paraId="4C195840" w14:textId="77777777" w:rsidR="005E582E" w:rsidRDefault="00000000">
      <w:pPr>
        <w:pStyle w:val="NoSpacing"/>
      </w:pPr>
      <w:r>
        <w:rPr>
          <w:rFonts w:ascii="Consolas" w:hAnsi="Consolas"/>
          <w:sz w:val="16"/>
        </w:rPr>
        <w:t>FROM [LEFT_TABLE] A</w:t>
      </w:r>
    </w:p>
    <w:p w14:paraId="035B6319" w14:textId="77777777" w:rsidR="005E582E" w:rsidRDefault="00000000">
      <w:pPr>
        <w:pStyle w:val="NoSpacing"/>
      </w:pPr>
      <w:r>
        <w:rPr>
          <w:rFonts w:ascii="Consolas" w:hAnsi="Consolas"/>
          <w:sz w:val="16"/>
        </w:rPr>
        <w:t xml:space="preserve">JOIN [RIGHT_TABLE] B ON </w:t>
      </w:r>
      <w:proofErr w:type="gramStart"/>
      <w:r>
        <w:rPr>
          <w:rFonts w:ascii="Consolas" w:hAnsi="Consolas"/>
          <w:sz w:val="16"/>
        </w:rPr>
        <w:t>A.[</w:t>
      </w:r>
      <w:proofErr w:type="gramEnd"/>
      <w:r>
        <w:rPr>
          <w:rFonts w:ascii="Consolas" w:hAnsi="Consolas"/>
          <w:sz w:val="16"/>
        </w:rPr>
        <w:t xml:space="preserve">KEY] = </w:t>
      </w:r>
      <w:proofErr w:type="gramStart"/>
      <w:r>
        <w:rPr>
          <w:rFonts w:ascii="Consolas" w:hAnsi="Consolas"/>
          <w:sz w:val="16"/>
        </w:rPr>
        <w:t>B.[</w:t>
      </w:r>
      <w:proofErr w:type="gramEnd"/>
      <w:r>
        <w:rPr>
          <w:rFonts w:ascii="Consolas" w:hAnsi="Consolas"/>
          <w:sz w:val="16"/>
        </w:rPr>
        <w:t>KEY];</w:t>
      </w:r>
    </w:p>
    <w:p w14:paraId="63F5735F" w14:textId="77777777" w:rsidR="005E582E" w:rsidRDefault="00000000">
      <w:pPr>
        <w:pStyle w:val="NoSpacing"/>
      </w:pPr>
      <w:r>
        <w:rPr>
          <w:rFonts w:ascii="Consolas" w:hAnsi="Consolas"/>
          <w:sz w:val="16"/>
        </w:rPr>
        <w:t xml:space="preserve">-- </w:t>
      </w:r>
      <w:proofErr w:type="spellStart"/>
      <w:r>
        <w:rPr>
          <w:rFonts w:ascii="Consolas" w:hAnsi="Consolas"/>
          <w:sz w:val="16"/>
        </w:rPr>
        <w:t>fan_out_ratio</w:t>
      </w:r>
      <w:proofErr w:type="spellEnd"/>
      <w:r>
        <w:rPr>
          <w:rFonts w:ascii="Consolas" w:hAnsi="Consolas"/>
          <w:sz w:val="16"/>
        </w:rPr>
        <w:t xml:space="preserve"> should be ~1.0 for </w:t>
      </w:r>
      <w:proofErr w:type="spellStart"/>
      <w:r>
        <w:rPr>
          <w:rFonts w:ascii="Consolas" w:hAnsi="Consolas"/>
          <w:sz w:val="16"/>
        </w:rPr>
        <w:t>many_to_one</w:t>
      </w:r>
      <w:proofErr w:type="spellEnd"/>
      <w:r>
        <w:rPr>
          <w:rFonts w:ascii="Consolas" w:hAnsi="Consolas"/>
          <w:sz w:val="16"/>
        </w:rPr>
        <w:t xml:space="preserve"> joins</w:t>
      </w:r>
    </w:p>
    <w:p w14:paraId="5A57F3AE" w14:textId="77777777" w:rsidR="005E582E" w:rsidRDefault="005E582E"/>
    <w:p w14:paraId="7B2C30D3" w14:textId="77777777" w:rsidR="005E582E" w:rsidRDefault="00000000">
      <w:pPr>
        <w:pStyle w:val="Heading2"/>
      </w:pPr>
      <w:r>
        <w:t>Agent Smoke Test Template</w:t>
      </w:r>
    </w:p>
    <w:p w14:paraId="695A0DF4" w14:textId="77777777" w:rsidR="005E582E" w:rsidRDefault="00000000">
      <w:pPr>
        <w:pStyle w:val="IntenseQuote"/>
      </w:pPr>
      <w:r>
        <w:t>[SQL]</w:t>
      </w:r>
    </w:p>
    <w:p w14:paraId="3ED63ADC" w14:textId="77777777" w:rsidR="005E582E" w:rsidRDefault="00000000">
      <w:pPr>
        <w:pStyle w:val="NoSpacing"/>
      </w:pPr>
      <w:r>
        <w:rPr>
          <w:rFonts w:ascii="Consolas" w:hAnsi="Consolas"/>
          <w:sz w:val="16"/>
        </w:rPr>
        <w:t>-- Quick smoke test after deployment</w:t>
      </w:r>
    </w:p>
    <w:p w14:paraId="3B9CCF02" w14:textId="77777777" w:rsidR="005E582E" w:rsidRDefault="00000000">
      <w:pPr>
        <w:pStyle w:val="NoSpacing"/>
      </w:pPr>
      <w:r>
        <w:rPr>
          <w:rFonts w:ascii="Consolas" w:hAnsi="Consolas"/>
          <w:sz w:val="16"/>
        </w:rPr>
        <w:t>-- Replace with your agent FQN and test questions</w:t>
      </w:r>
    </w:p>
    <w:p w14:paraId="09BE4557" w14:textId="77777777" w:rsidR="005E582E" w:rsidRDefault="00000000">
      <w:pPr>
        <w:pStyle w:val="NoSpacing"/>
      </w:pPr>
      <w:r>
        <w:rPr>
          <w:rFonts w:ascii="Consolas" w:hAnsi="Consolas"/>
          <w:sz w:val="16"/>
        </w:rPr>
        <w:t>SELECT SNOWFLAKE.CORTEX.DATA_AGENT_</w:t>
      </w:r>
      <w:proofErr w:type="gramStart"/>
      <w:r>
        <w:rPr>
          <w:rFonts w:ascii="Consolas" w:hAnsi="Consolas"/>
          <w:sz w:val="16"/>
        </w:rPr>
        <w:t>RUN(</w:t>
      </w:r>
      <w:proofErr w:type="gramEnd"/>
    </w:p>
    <w:p w14:paraId="6376C444" w14:textId="77777777" w:rsidR="005E582E" w:rsidRDefault="00000000">
      <w:pPr>
        <w:pStyle w:val="NoSpacing"/>
      </w:pPr>
      <w:r>
        <w:rPr>
          <w:rFonts w:ascii="Consolas" w:hAnsi="Consolas"/>
          <w:sz w:val="16"/>
        </w:rPr>
        <w:t xml:space="preserve">    </w:t>
      </w:r>
      <w:proofErr w:type="spellStart"/>
      <w:r>
        <w:rPr>
          <w:rFonts w:ascii="Consolas" w:hAnsi="Consolas"/>
          <w:sz w:val="16"/>
        </w:rPr>
        <w:t>agent_name</w:t>
      </w:r>
      <w:proofErr w:type="spellEnd"/>
      <w:r>
        <w:rPr>
          <w:rFonts w:ascii="Consolas" w:hAnsi="Consolas"/>
          <w:sz w:val="16"/>
        </w:rPr>
        <w:t xml:space="preserve"> =&gt; '[DB</w:t>
      </w:r>
      <w:proofErr w:type="gramStart"/>
      <w:r>
        <w:rPr>
          <w:rFonts w:ascii="Consolas" w:hAnsi="Consolas"/>
          <w:sz w:val="16"/>
        </w:rPr>
        <w:t>].[</w:t>
      </w:r>
      <w:proofErr w:type="gramEnd"/>
      <w:r>
        <w:rPr>
          <w:rFonts w:ascii="Consolas" w:hAnsi="Consolas"/>
          <w:sz w:val="16"/>
        </w:rPr>
        <w:t>SCHEMA</w:t>
      </w:r>
      <w:proofErr w:type="gramStart"/>
      <w:r>
        <w:rPr>
          <w:rFonts w:ascii="Consolas" w:hAnsi="Consolas"/>
          <w:sz w:val="16"/>
        </w:rPr>
        <w:t>].[</w:t>
      </w:r>
      <w:proofErr w:type="gramEnd"/>
      <w:r>
        <w:rPr>
          <w:rFonts w:ascii="Consolas" w:hAnsi="Consolas"/>
          <w:sz w:val="16"/>
        </w:rPr>
        <w:t>AGENT_NAME]',</w:t>
      </w:r>
    </w:p>
    <w:p w14:paraId="5E543E3E" w14:textId="77777777" w:rsidR="005E582E" w:rsidRDefault="00000000">
      <w:pPr>
        <w:pStyle w:val="NoSpacing"/>
      </w:pPr>
      <w:r>
        <w:rPr>
          <w:rFonts w:ascii="Consolas" w:hAnsi="Consolas"/>
          <w:sz w:val="16"/>
        </w:rPr>
        <w:t xml:space="preserve">    </w:t>
      </w:r>
      <w:proofErr w:type="spellStart"/>
      <w:r>
        <w:rPr>
          <w:rFonts w:ascii="Consolas" w:hAnsi="Consolas"/>
          <w:sz w:val="16"/>
        </w:rPr>
        <w:t>request_body</w:t>
      </w:r>
      <w:proofErr w:type="spellEnd"/>
      <w:r>
        <w:rPr>
          <w:rFonts w:ascii="Consolas" w:hAnsi="Consolas"/>
          <w:sz w:val="16"/>
        </w:rPr>
        <w:t xml:space="preserve"> =&gt; OBJECT_</w:t>
      </w:r>
      <w:proofErr w:type="gramStart"/>
      <w:r>
        <w:rPr>
          <w:rFonts w:ascii="Consolas" w:hAnsi="Consolas"/>
          <w:sz w:val="16"/>
        </w:rPr>
        <w:t>CONSTRUCT(</w:t>
      </w:r>
      <w:proofErr w:type="gramEnd"/>
    </w:p>
    <w:p w14:paraId="60E4ACAF" w14:textId="77777777" w:rsidR="005E582E" w:rsidRDefault="00000000">
      <w:pPr>
        <w:pStyle w:val="NoSpacing"/>
      </w:pPr>
      <w:r>
        <w:rPr>
          <w:rFonts w:ascii="Consolas" w:hAnsi="Consolas"/>
          <w:sz w:val="16"/>
        </w:rPr>
        <w:t xml:space="preserve">        'messages', ARRAY_</w:t>
      </w:r>
      <w:proofErr w:type="gramStart"/>
      <w:r>
        <w:rPr>
          <w:rFonts w:ascii="Consolas" w:hAnsi="Consolas"/>
          <w:sz w:val="16"/>
        </w:rPr>
        <w:t>CONSTRUCT(</w:t>
      </w:r>
      <w:proofErr w:type="gramEnd"/>
    </w:p>
    <w:p w14:paraId="3FC19F73" w14:textId="77777777" w:rsidR="005E582E" w:rsidRDefault="00000000">
      <w:pPr>
        <w:pStyle w:val="NoSpacing"/>
      </w:pPr>
      <w:r>
        <w:rPr>
          <w:rFonts w:ascii="Consolas" w:hAnsi="Consolas"/>
          <w:sz w:val="16"/>
        </w:rPr>
        <w:t xml:space="preserve">            OBJECT_</w:t>
      </w:r>
      <w:proofErr w:type="gramStart"/>
      <w:r>
        <w:rPr>
          <w:rFonts w:ascii="Consolas" w:hAnsi="Consolas"/>
          <w:sz w:val="16"/>
        </w:rPr>
        <w:t>CONSTRUCT(</w:t>
      </w:r>
      <w:proofErr w:type="gramEnd"/>
      <w:r>
        <w:rPr>
          <w:rFonts w:ascii="Consolas" w:hAnsi="Consolas"/>
          <w:sz w:val="16"/>
        </w:rPr>
        <w:t>'role', 'user', 'content', ARRAY_</w:t>
      </w:r>
      <w:proofErr w:type="gramStart"/>
      <w:r>
        <w:rPr>
          <w:rFonts w:ascii="Consolas" w:hAnsi="Consolas"/>
          <w:sz w:val="16"/>
        </w:rPr>
        <w:t>CONSTRUCT(</w:t>
      </w:r>
      <w:proofErr w:type="gramEnd"/>
    </w:p>
    <w:p w14:paraId="020ECB82" w14:textId="77777777" w:rsidR="005E582E" w:rsidRDefault="00000000">
      <w:pPr>
        <w:pStyle w:val="NoSpacing"/>
      </w:pPr>
      <w:r>
        <w:rPr>
          <w:rFonts w:ascii="Consolas" w:hAnsi="Consolas"/>
          <w:sz w:val="16"/>
        </w:rPr>
        <w:t xml:space="preserve">                OBJECT_</w:t>
      </w:r>
      <w:proofErr w:type="gramStart"/>
      <w:r>
        <w:rPr>
          <w:rFonts w:ascii="Consolas" w:hAnsi="Consolas"/>
          <w:sz w:val="16"/>
        </w:rPr>
        <w:t>CONSTRUCT(</w:t>
      </w:r>
      <w:proofErr w:type="gramEnd"/>
      <w:r>
        <w:rPr>
          <w:rFonts w:ascii="Consolas" w:hAnsi="Consolas"/>
          <w:sz w:val="16"/>
        </w:rPr>
        <w:t>'type', 'text', 'text', '[TEST QUESTION HERE]')</w:t>
      </w:r>
    </w:p>
    <w:p w14:paraId="0CA1EDB5" w14:textId="77777777" w:rsidR="005E582E" w:rsidRDefault="00000000">
      <w:pPr>
        <w:pStyle w:val="NoSpacing"/>
      </w:pPr>
      <w:r>
        <w:rPr>
          <w:rFonts w:ascii="Consolas" w:hAnsi="Consolas"/>
          <w:sz w:val="16"/>
        </w:rPr>
        <w:t xml:space="preserve">            ))</w:t>
      </w:r>
    </w:p>
    <w:p w14:paraId="3B28E411" w14:textId="77777777" w:rsidR="005E582E" w:rsidRDefault="00000000">
      <w:pPr>
        <w:pStyle w:val="NoSpacing"/>
      </w:pPr>
      <w:r>
        <w:rPr>
          <w:rFonts w:ascii="Consolas" w:hAnsi="Consolas"/>
          <w:sz w:val="16"/>
        </w:rPr>
        <w:t xml:space="preserve">        )</w:t>
      </w:r>
    </w:p>
    <w:p w14:paraId="2AC22A32" w14:textId="77777777" w:rsidR="005E582E" w:rsidRDefault="00000000">
      <w:pPr>
        <w:pStyle w:val="NoSpacing"/>
      </w:pPr>
      <w:r>
        <w:rPr>
          <w:rFonts w:ascii="Consolas" w:hAnsi="Consolas"/>
          <w:sz w:val="16"/>
        </w:rPr>
        <w:t xml:space="preserve">    )</w:t>
      </w:r>
    </w:p>
    <w:p w14:paraId="75D99C66" w14:textId="77777777" w:rsidR="005E582E" w:rsidRDefault="00000000">
      <w:pPr>
        <w:pStyle w:val="NoSpacing"/>
      </w:pPr>
      <w:r>
        <w:rPr>
          <w:rFonts w:ascii="Consolas" w:hAnsi="Consolas"/>
          <w:sz w:val="16"/>
        </w:rPr>
        <w:t>) AS response;</w:t>
      </w:r>
    </w:p>
    <w:p w14:paraId="3851E5E6" w14:textId="77777777" w:rsidR="005E582E" w:rsidRDefault="005E582E"/>
    <w:p w14:paraId="0820CBDA" w14:textId="04189895" w:rsidR="005E582E" w:rsidRDefault="005E582E"/>
    <w:sectPr w:rsidR="005E58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8269411">
    <w:abstractNumId w:val="8"/>
  </w:num>
  <w:num w:numId="2" w16cid:durableId="1481271134">
    <w:abstractNumId w:val="6"/>
  </w:num>
  <w:num w:numId="3" w16cid:durableId="1831485953">
    <w:abstractNumId w:val="5"/>
  </w:num>
  <w:num w:numId="4" w16cid:durableId="746340041">
    <w:abstractNumId w:val="4"/>
  </w:num>
  <w:num w:numId="5" w16cid:durableId="366876658">
    <w:abstractNumId w:val="7"/>
  </w:num>
  <w:num w:numId="6" w16cid:durableId="704061979">
    <w:abstractNumId w:val="3"/>
  </w:num>
  <w:num w:numId="7" w16cid:durableId="1518494605">
    <w:abstractNumId w:val="2"/>
  </w:num>
  <w:num w:numId="8" w16cid:durableId="1110007263">
    <w:abstractNumId w:val="1"/>
  </w:num>
  <w:num w:numId="9" w16cid:durableId="1091121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C47"/>
    <w:rsid w:val="0015074B"/>
    <w:rsid w:val="0029639D"/>
    <w:rsid w:val="00326F90"/>
    <w:rsid w:val="004F3F02"/>
    <w:rsid w:val="005E582E"/>
    <w:rsid w:val="008D14B9"/>
    <w:rsid w:val="00A1676F"/>
    <w:rsid w:val="00AA1D8D"/>
    <w:rsid w:val="00B1118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9241D7"/>
  <w14:defaultImageDpi w14:val="300"/>
  <w15:docId w15:val="{CF8AE150-B23A-450C-A763-8D5A9F767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0532071510A14F80351FD273B16F66" ma:contentTypeVersion="3" ma:contentTypeDescription="Create a new document." ma:contentTypeScope="" ma:versionID="7c4b47bd3cd72fa2c0ce7d6ccd8e3656">
  <xsd:schema xmlns:xsd="http://www.w3.org/2001/XMLSchema" xmlns:xs="http://www.w3.org/2001/XMLSchema" xmlns:p="http://schemas.microsoft.com/office/2006/metadata/properties" xmlns:ns2="933530f3-4e10-4921-aa0d-6d6486103160" targetNamespace="http://schemas.microsoft.com/office/2006/metadata/properties" ma:root="true" ma:fieldsID="f742f32e32fbaae9a857e0b85cefc6e4" ns2:_="">
    <xsd:import namespace="933530f3-4e10-4921-aa0d-6d64861031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3530f3-4e10-4921-aa0d-6d64861031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03419E9-D3FB-49C6-B82E-FDFCB59F630C}"/>
</file>

<file path=customXml/itemProps3.xml><?xml version="1.0" encoding="utf-8"?>
<ds:datastoreItem xmlns:ds="http://schemas.openxmlformats.org/officeDocument/2006/customXml" ds:itemID="{2019D42F-CF60-479B-9261-A1EAF2613F3E}"/>
</file>

<file path=customXml/itemProps4.xml><?xml version="1.0" encoding="utf-8"?>
<ds:datastoreItem xmlns:ds="http://schemas.openxmlformats.org/officeDocument/2006/customXml" ds:itemID="{39023D03-529D-4B27-867C-7708E6543EB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2642</Words>
  <Characters>15063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Anand, Ravi E (Accenture)</cp:lastModifiedBy>
  <cp:revision>4</cp:revision>
  <dcterms:created xsi:type="dcterms:W3CDTF">2013-12-23T23:15:00Z</dcterms:created>
  <dcterms:modified xsi:type="dcterms:W3CDTF">2026-08-06T13:29:00Z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0x010100180532071510A14F80351FD273B16F66</vt:lpwstr>
  </property>
</Properties>
</file>